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 AI Readiness Audit</w:t>
        <w:br/>
        <w:t>Project Architecture &amp; Implementation Specification</w:t>
      </w:r>
    </w:p>
    <w:p>
      <w:pPr>
        <w:jc w:val="center"/>
      </w:pPr>
      <w:r>
        <w:rPr>
          <w:b/>
        </w:rPr>
        <w:t>Adobe University Hackathon 2026 — Round 3</w:t>
        <w:br/>
        <w:t>Agent Skill Marketplace</w:t>
      </w:r>
    </w:p>
    <w:p>
      <w:r>
        <w:t>Purpose: a complete implementation-ready architecture for a provider-neutral website audit marketplace covering off-site AI discoverability and on-site engagement.</w:t>
      </w:r>
    </w:p>
    <w:p>
      <w:pPr>
        <w:pStyle w:val="Heading1"/>
      </w:pPr>
      <w:r>
        <w:t>1. Core Objective</w:t>
      </w:r>
    </w:p>
    <w:p>
      <w:r>
        <w:t>Build one Agent Skill Marketplace package with exactly one designated entrypoint and multiple focused specialist skills. The entrypoint receives a website audit request and produces one structured audit report.</w:t>
      </w:r>
    </w:p>
    <w:p>
      <w:pPr>
        <w:pStyle w:val="ListBullet"/>
      </w:pPr>
      <w:r>
        <w:t>Off-site AI discoverability: why AI systems may fail to find, access, read, understand, verify, or confidently use/cite site information.</w:t>
      </w:r>
    </w:p>
    <w:p>
      <w:pPr>
        <w:pStyle w:val="ListBullet"/>
      </w:pPr>
      <w:r>
        <w:t>On-site engagement: why visitors who arrive may fail to understand the site, maintain context, find useful information, or continue to a useful next step.</w:t>
      </w:r>
    </w:p>
    <w:p>
      <w:pPr>
        <w:pStyle w:val="Heading1"/>
      </w:pPr>
      <w:r>
        <w:t>2. High-Level Architecture</w:t>
      </w:r>
    </w:p>
    <w:p>
      <w:r>
        <w:t>USER</w:t>
        <w:br/>
        <w:t xml:space="preserve">  │ Website URL / audit request</w:t>
        <w:br/>
        <w:t xml:space="preserve">  ▼</w:t>
        <w:br/>
        <w:t>AUDIT AGENT / ENTRYPOINT</w:t>
        <w:br/>
        <w:t xml:space="preserve">  │</w:t>
        <w:br/>
        <w:t xml:space="preserve">  ▼</w:t>
        <w:br/>
        <w:t>EVIDENCE COLLECTOR</w:t>
        <w:br/>
        <w:t xml:space="preserve">  │</w:t>
        <w:br/>
        <w:t xml:space="preserve">  ▼</w:t>
        <w:br/>
        <w:t>DETERMINISTIC CHECKS</w:t>
        <w:br/>
        <w:t xml:space="preserve">  │</w:t>
        <w:br/>
        <w:t xml:space="preserve">  ▼</w:t>
        <w:br/>
        <w:t>RAW EVIDENCE</w:t>
        <w:br/>
        <w:t xml:space="preserve">  │</w:t>
        <w:br/>
        <w:t xml:space="preserve">  ├── Crawl Skill</w:t>
        <w:br/>
        <w:t xml:space="preserve">  ├── Semantic/Entity Skill</w:t>
        <w:br/>
        <w:t xml:space="preserve">  ├── Trust/Freshness Skill</w:t>
        <w:br/>
        <w:t xml:space="preserve">  └── Engagement Skill</w:t>
        <w:br/>
        <w:t xml:space="preserve">  │</w:t>
        <w:br/>
        <w:t xml:space="preserve">  ▼</w:t>
        <w:br/>
        <w:t>EVIDENCE AGGREGATION</w:t>
        <w:br/>
        <w:t xml:space="preserve">  │</w:t>
        <w:br/>
        <w:t xml:space="preserve">  ▼</w:t>
        <w:br/>
        <w:t>AI REASONING</w:t>
        <w:br/>
        <w:t xml:space="preserve">  │</w:t>
        <w:br/>
        <w:t xml:space="preserve">  ▼</w:t>
        <w:br/>
        <w:t>FALSE-POSITIVE FILTERING</w:t>
        <w:br/>
        <w:t xml:space="preserve">  │</w:t>
        <w:br/>
        <w:t xml:space="preserve">  ▼</w:t>
        <w:br/>
        <w:t>SEVERITY ASSIGNMENT</w:t>
        <w:br/>
        <w:t xml:space="preserve">  │</w:t>
        <w:br/>
        <w:t xml:space="preserve">  ▼</w:t>
        <w:br/>
        <w:t>MECHANISM-BASED FIXES</w:t>
        <w:br/>
        <w:t xml:space="preserve">  │</w:t>
        <w:br/>
        <w:t xml:space="preserve">  ▼</w:t>
        <w:br/>
        <w:t>FINAL REPORT</w:t>
      </w:r>
    </w:p>
    <w:p>
      <w:pPr>
        <w:pStyle w:val="Heading1"/>
      </w:pPr>
      <w:r>
        <w:t>3. Complete Project Structure</w:t>
      </w:r>
    </w:p>
    <w:p>
      <w:r>
        <w:t>brand-ai-readiness-audit/</w:t>
        <w:br/>
        <w:t>├── marketplace.json</w:t>
        <w:br/>
        <w:t>├── README.md</w:t>
        <w:br/>
        <w:t>├── LICENSE</w:t>
        <w:br/>
        <w:t>├── requirements.txt</w:t>
        <w:br/>
        <w:t>├── .gitignore</w:t>
        <w:br/>
        <w:t>├── schemas/</w:t>
        <w:br/>
        <w:t>│   ├── audit-report.schema.json</w:t>
        <w:br/>
        <w:t>│   ├── finding.schema.json</w:t>
        <w:br/>
        <w:t>│   └── evidence.schema.json</w:t>
        <w:br/>
        <w:t>├── config/</w:t>
        <w:br/>
        <w:t>│   ├── audit_config.json</w:t>
        <w:br/>
        <w:t>│   └── severity_rules.json</w:t>
        <w:br/>
        <w:t>├── skills/</w:t>
        <w:br/>
        <w:t>│   ├── audit-orchestrator/</w:t>
        <w:br/>
        <w:t>│   │   ├── SKILL.md</w:t>
        <w:br/>
        <w:t>│   │   ├── references/</w:t>
        <w:br/>
        <w:t>│   │   │   ├── orchestration-rules.md</w:t>
        <w:br/>
        <w:t>│   │   │   └── finding-deduplication.md</w:t>
        <w:br/>
        <w:t>│   │   └── scripts/</w:t>
        <w:br/>
        <w:t>│   │       ├── run_audit.py</w:t>
        <w:br/>
        <w:t>│   │       ├── evidence_aggregator.py</w:t>
        <w:br/>
        <w:t>│   │       ├── finding_filter.py</w:t>
        <w:br/>
        <w:t>│   │       ├── severity_engine.py</w:t>
        <w:br/>
        <w:t>│   │       └── report_builder.py</w:t>
        <w:br/>
        <w:t>│   ├── crawl-render-audit/</w:t>
        <w:br/>
        <w:t>│   │   ├── SKILL.md</w:t>
        <w:br/>
        <w:t>│   │   ├── references/</w:t>
        <w:br/>
        <w:t>│   │   │   ├── crawl-checks.md</w:t>
        <w:br/>
        <w:t>│   │   │   ├── rendering-checks.md</w:t>
        <w:br/>
        <w:t>│   │   │   └── machine-readability.md</w:t>
        <w:br/>
        <w:t>│   │   └── scripts/</w:t>
        <w:br/>
        <w:t>│   │       ├── crawl_audit.py</w:t>
        <w:br/>
        <w:t>│   │       ├── robots_checker.py</w:t>
        <w:br/>
        <w:t>│   │       ├── sitemap_checker.py</w:t>
        <w:br/>
        <w:t>│   │       ├── page_fetcher.py</w:t>
        <w:br/>
        <w:t>│   │       └── render_checker.py</w:t>
        <w:br/>
        <w:t>│   ├── semantic-entity-audit/</w:t>
        <w:br/>
        <w:t>│   │   ├── SKILL.md</w:t>
        <w:br/>
        <w:t>│   │   ├── references/</w:t>
        <w:br/>
        <w:t>│   │   │   ├── semantic-checks.md</w:t>
        <w:br/>
        <w:t>│   │   │   ├── entity-checks.md</w:t>
        <w:br/>
        <w:t>│   │   │   └── structured-data-checks.md</w:t>
        <w:br/>
        <w:t>│   │   └── scripts/</w:t>
        <w:br/>
        <w:t>│   │       ├── semantic_audit.py</w:t>
        <w:br/>
        <w:t>│   │       ├── content_analyzer.py</w:t>
        <w:br/>
        <w:t>│   │       ├── structured_data.py</w:t>
        <w:br/>
        <w:t>│   │       └── entity_analyzer.py</w:t>
        <w:br/>
        <w:t>│   ├── freshness-corroboration/</w:t>
        <w:br/>
        <w:t>│   │   ├── SKILL.md</w:t>
        <w:br/>
        <w:t>│   │   ├── references/</w:t>
        <w:br/>
        <w:t>│   │   │   ├── trust-checks.md</w:t>
        <w:br/>
        <w:t>│   │   │   ├── freshness-checks.md</w:t>
        <w:br/>
        <w:t>│   │   │   └── corroboration-rules.md</w:t>
        <w:br/>
        <w:t>│   │   └── scripts/</w:t>
        <w:br/>
        <w:t>│   │       ├── trust_audit.py</w:t>
        <w:br/>
        <w:t>│   │       ├── freshness_analyzer.py</w:t>
        <w:br/>
        <w:t>│   │       ├── contradiction_detector.py</w:t>
        <w:br/>
        <w:t>│   │       └── corroboration_analyzer.py</w:t>
        <w:br/>
        <w:t>│   └── engagement-audit/</w:t>
        <w:br/>
        <w:t>│       ├── SKILL.md</w:t>
        <w:br/>
        <w:t>│       ├── references/</w:t>
        <w:br/>
        <w:t>│       │   ├── engagement-checks.md</w:t>
        <w:br/>
        <w:t>│       │   ├── orientation-checks.md</w:t>
        <w:br/>
        <w:t>│       │   ├── navigation-checks.md</w:t>
        <w:br/>
        <w:t>│       │   └── next-step-checks.md</w:t>
        <w:br/>
        <w:t>│       └── scripts/</w:t>
        <w:br/>
        <w:t>│           ├── engagement_audit.py</w:t>
        <w:br/>
        <w:t>│           ├── orientation_analyzer.py</w:t>
        <w:br/>
        <w:t>│           ├── navigation_analyzer.py</w:t>
        <w:br/>
        <w:t>│           ├── context_analyzer.py</w:t>
        <w:br/>
        <w:t>│           └── dead_end_detector.py</w:t>
        <w:br/>
        <w:t>├── core/</w:t>
        <w:br/>
        <w:t>│   ├── crawler/</w:t>
        <w:br/>
        <w:t>│   │   ├── crawler.py</w:t>
        <w:br/>
        <w:t>│   │   ├── url_policy.py</w:t>
        <w:br/>
        <w:t>│   │   └── robots.py</w:t>
        <w:br/>
        <w:t>│   ├── rendering/</w:t>
        <w:br/>
        <w:t>│   │   ├── renderer.py</w:t>
        <w:br/>
        <w:t>│   │   └── dom_compare.py</w:t>
        <w:br/>
        <w:t>│   ├── extraction/</w:t>
        <w:br/>
        <w:t>│   │   ├── html_extractor.py</w:t>
        <w:br/>
        <w:t>│   │   ├── text_extractor.py</w:t>
        <w:br/>
        <w:t>│   │   ├── metadata_extractor.py</w:t>
        <w:br/>
        <w:t>│   │   └── link_extractor.py</w:t>
        <w:br/>
        <w:t>│   └── models/</w:t>
        <w:br/>
        <w:t>│       ├── evidence.py</w:t>
        <w:br/>
        <w:t>│       ├── finding.py</w:t>
        <w:br/>
        <w:t>│       └── audit_result.py</w:t>
        <w:br/>
        <w:t>├── tests/</w:t>
        <w:br/>
        <w:t>│   ├── unit/</w:t>
        <w:br/>
        <w:t>│   │   ├── test_crawler.py</w:t>
        <w:br/>
        <w:t>│   │   ├── test_semantic.py</w:t>
        <w:br/>
        <w:t>│   │   ├── test_trust.py</w:t>
        <w:br/>
        <w:t>│   │   └── test_engagement.py</w:t>
        <w:br/>
        <w:t>│   ├── fixtures/</w:t>
        <w:br/>
        <w:t>│   │   ├── js_only_site/</w:t>
        <w:br/>
        <w:t>│   │   ├── clear_entity_site/</w:t>
        <w:br/>
        <w:t>│   │   ├── contradictory_site/</w:t>
        <w:br/>
        <w:t>│   │   └── poor_navigation_site/</w:t>
        <w:br/>
        <w:t>│   └── integration/</w:t>
        <w:br/>
        <w:t>│       └── test_full_audit.py</w:t>
        <w:br/>
        <w:t>└── output/</w:t>
        <w:br/>
        <w:t xml:space="preserve">    └── .gitkeep</w:t>
      </w:r>
    </w:p>
    <w:p>
      <w:pPr>
        <w:pStyle w:val="Heading1"/>
      </w:pPr>
      <w:r>
        <w:t>4. Main Agent / Entrypoint</w:t>
      </w:r>
    </w:p>
    <w:p>
      <w:r>
        <w:t>audit-orchestrator</w:t>
      </w:r>
    </w:p>
    <w:p>
      <w:pPr>
        <w:pStyle w:val="ListBullet"/>
      </w:pPr>
      <w:r>
        <w:t>Validate and normalize the target URL.</w:t>
      </w:r>
    </w:p>
    <w:p>
      <w:pPr>
        <w:pStyle w:val="ListBullet"/>
      </w:pPr>
      <w:r>
        <w:t>Apply read-only and robots policies.</w:t>
      </w:r>
    </w:p>
    <w:p>
      <w:pPr>
        <w:pStyle w:val="ListBullet"/>
      </w:pPr>
      <w:r>
        <w:t>Coordinate shared evidence collection.</w:t>
      </w:r>
    </w:p>
    <w:p>
      <w:pPr>
        <w:pStyle w:val="ListBullet"/>
      </w:pPr>
      <w:r>
        <w:t>Run crawl, semantic, trust and engagement analyses.</w:t>
      </w:r>
    </w:p>
    <w:p>
      <w:pPr>
        <w:pStyle w:val="ListBullet"/>
      </w:pPr>
      <w:r>
        <w:t>Aggregate and deduplicate findings.</w:t>
      </w:r>
    </w:p>
    <w:p>
      <w:pPr>
        <w:pStyle w:val="ListBullet"/>
      </w:pPr>
      <w:r>
        <w:t>Use AI reasoning where interpretation is required.</w:t>
      </w:r>
    </w:p>
    <w:p>
      <w:pPr>
        <w:pStyle w:val="ListBullet"/>
      </w:pPr>
      <w:r>
        <w:t>Filter false positives.</w:t>
      </w:r>
    </w:p>
    <w:p>
      <w:pPr>
        <w:pStyle w:val="ListBullet"/>
      </w:pPr>
      <w:r>
        <w:t>Assign evidence-based severity.</w:t>
      </w:r>
    </w:p>
    <w:p>
      <w:pPr>
        <w:pStyle w:val="ListBullet"/>
      </w:pPr>
      <w:r>
        <w:t>Generate mechanism-specific prioritized actions.</w:t>
      </w:r>
    </w:p>
    <w:p>
      <w:pPr>
        <w:pStyle w:val="ListBullet"/>
      </w:pPr>
      <w:r>
        <w:t>Emit one final report using the required schema.</w:t>
      </w:r>
    </w:p>
    <w:p>
      <w:pPr>
        <w:pStyle w:val="Heading1"/>
      </w:pPr>
      <w:r>
        <w:t>5. Shared Evidence Collector</w:t>
      </w:r>
    </w:p>
    <w:p>
      <w:r>
        <w:t>core evidence layer</w:t>
      </w:r>
    </w:p>
    <w:p>
      <w:pPr>
        <w:pStyle w:val="ListBullet"/>
      </w:pPr>
      <w:r>
        <w:t>HTTP status, redirects, HTTPS behavior and response metadata.</w:t>
      </w:r>
    </w:p>
    <w:p>
      <w:pPr>
        <w:pStyle w:val="ListBullet"/>
      </w:pPr>
      <w:r>
        <w:t>robots.txt and sitemap information.</w:t>
      </w:r>
    </w:p>
    <w:p>
      <w:pPr>
        <w:pStyle w:val="ListBullet"/>
      </w:pPr>
      <w:r>
        <w:t>Bounded crawl URLs and depth.</w:t>
      </w:r>
    </w:p>
    <w:p>
      <w:pPr>
        <w:pStyle w:val="ListBullet"/>
      </w:pPr>
      <w:r>
        <w:t>Raw/initial HTML.</w:t>
      </w:r>
    </w:p>
    <w:p>
      <w:pPr>
        <w:pStyle w:val="ListBullet"/>
      </w:pPr>
      <w:r>
        <w:t>Selective rendered DOM.</w:t>
      </w:r>
    </w:p>
    <w:p>
      <w:pPr>
        <w:pStyle w:val="ListBullet"/>
      </w:pPr>
      <w:r>
        <w:t>Visible text, headings, metadata and Open Graph data.</w:t>
      </w:r>
    </w:p>
    <w:p>
      <w:pPr>
        <w:pStyle w:val="ListBullet"/>
      </w:pPr>
      <w:r>
        <w:t>JSON-LD/structured data.</w:t>
      </w:r>
    </w:p>
    <w:p>
      <w:pPr>
        <w:pStyle w:val="ListBullet"/>
      </w:pPr>
      <w:r>
        <w:t>Internal links, navigation, breadcrumbs and calls to action.</w:t>
      </w:r>
    </w:p>
    <w:p>
      <w:pPr>
        <w:pStyle w:val="ListBullet"/>
      </w:pPr>
      <w:r>
        <w:t>Freshness/date signals and repeated factual claims.</w:t>
      </w:r>
    </w:p>
    <w:p>
      <w:pPr>
        <w:pStyle w:val="Heading1"/>
      </w:pPr>
      <w:r>
        <w:t>6. Deterministic Checks</w:t>
      </w:r>
    </w:p>
    <w:p>
      <w:r>
        <w:t>objective observations</w:t>
      </w:r>
    </w:p>
    <w:p>
      <w:pPr>
        <w:pStyle w:val="ListBullet"/>
      </w:pPr>
      <w:r>
        <w:t>HTTP/access status.</w:t>
      </w:r>
    </w:p>
    <w:p>
      <w:pPr>
        <w:pStyle w:val="ListBullet"/>
      </w:pPr>
      <w:r>
        <w:t>robots restrictions.</w:t>
      </w:r>
    </w:p>
    <w:p>
      <w:pPr>
        <w:pStyle w:val="ListBullet"/>
      </w:pPr>
      <w:r>
        <w:t>sitemap discoverability.</w:t>
      </w:r>
    </w:p>
    <w:p>
      <w:pPr>
        <w:pStyle w:val="ListBullet"/>
      </w:pPr>
      <w:r>
        <w:t>raw versus rendered content.</w:t>
      </w:r>
    </w:p>
    <w:p>
      <w:pPr>
        <w:pStyle w:val="ListBullet"/>
      </w:pPr>
      <w:r>
        <w:t>structured-data presence/parseability/consistency.</w:t>
      </w:r>
    </w:p>
    <w:p>
      <w:pPr>
        <w:pStyle w:val="ListBullet"/>
      </w:pPr>
      <w:r>
        <w:t>entity names and identity signals.</w:t>
      </w:r>
    </w:p>
    <w:p>
      <w:pPr>
        <w:pStyle w:val="ListBullet"/>
      </w:pPr>
      <w:r>
        <w:t>navigation and next-step signals.</w:t>
      </w:r>
    </w:p>
    <w:p>
      <w:pPr>
        <w:pStyle w:val="ListBullet"/>
      </w:pPr>
      <w:r>
        <w:t>freshness and repeated-claim signals.</w:t>
      </w:r>
    </w:p>
    <w:p>
      <w:pPr>
        <w:pStyle w:val="Heading1"/>
      </w:pPr>
      <w:r>
        <w:t>7. Crawl &amp; Render Skill</w:t>
      </w:r>
    </w:p>
    <w:p>
      <w:r>
        <w:t>crawl-render-audit</w:t>
      </w:r>
    </w:p>
    <w:p>
      <w:pPr>
        <w:pStyle w:val="ListBullet"/>
      </w:pPr>
      <w:r>
        <w:t>Question: Can machines reach and read the site?</w:t>
      </w:r>
    </w:p>
    <w:p>
      <w:pPr>
        <w:pStyle w:val="ListBullet"/>
      </w:pPr>
      <w:r>
        <w:t>Check HTTP/HTTPS, redirects, errors, robots and timeouts.</w:t>
      </w:r>
    </w:p>
    <w:p>
      <w:pPr>
        <w:pStyle w:val="ListBullet"/>
      </w:pPr>
      <w:r>
        <w:t>Check sitemap, internal links, crawl depth and important URLs.</w:t>
      </w:r>
    </w:p>
    <w:p>
      <w:pPr>
        <w:pStyle w:val="ListBullet"/>
      </w:pPr>
      <w:r>
        <w:t>Inspect useful machine-readable HTML text.</w:t>
      </w:r>
    </w:p>
    <w:p>
      <w:pPr>
        <w:pStyle w:val="ListBullet"/>
      </w:pPr>
      <w:r>
        <w:t>Compare initial HTML with rendered DOM.</w:t>
      </w:r>
    </w:p>
    <w:p>
      <w:pPr>
        <w:pStyle w:val="ListBullet"/>
      </w:pPr>
      <w:r>
        <w:t>Determine whether rendered-only content is important factual/core content rather than UI.</w:t>
      </w:r>
    </w:p>
    <w:p>
      <w:pPr>
        <w:pStyle w:val="Heading1"/>
      </w:pPr>
      <w:r>
        <w:t>8. Semantic &amp; Entity Skill</w:t>
      </w:r>
    </w:p>
    <w:p>
      <w:r>
        <w:t>semantic-entity-audit</w:t>
      </w:r>
    </w:p>
    <w:p>
      <w:pPr>
        <w:pStyle w:val="ListBullet"/>
      </w:pPr>
      <w:r>
        <w:t>Question: Can an AI understand what the site, organization, product or service is?</w:t>
      </w:r>
    </w:p>
    <w:p>
      <w:pPr>
        <w:pStyle w:val="ListBullet"/>
      </w:pPr>
      <w:r>
        <w:t>Inspect titles, headings, explicit facts and marketing-vs-factual language.</w:t>
      </w:r>
    </w:p>
    <w:p>
      <w:pPr>
        <w:pStyle w:val="ListBullet"/>
      </w:pPr>
      <w:r>
        <w:t>Inspect Organization/Product/Service structured data.</w:t>
      </w:r>
    </w:p>
    <w:p>
      <w:pPr>
        <w:pStyle w:val="ListBullet"/>
      </w:pPr>
      <w:r>
        <w:t>Compare visible content with JSON-LD.</w:t>
      </w:r>
    </w:p>
    <w:p>
      <w:pPr>
        <w:pStyle w:val="ListBullet"/>
      </w:pPr>
      <w:r>
        <w:t>Detect ambiguity or inconsistent identity signals.</w:t>
      </w:r>
    </w:p>
    <w:p>
      <w:pPr>
        <w:pStyle w:val="ListBullet"/>
      </w:pPr>
      <w:r>
        <w:t>Do not treat missing structured data alone as a severe defect.</w:t>
      </w:r>
    </w:p>
    <w:p>
      <w:pPr>
        <w:pStyle w:val="Heading1"/>
      </w:pPr>
      <w:r>
        <w:t>9. Freshness &amp; Corroboration Skill</w:t>
      </w:r>
    </w:p>
    <w:p>
      <w:r>
        <w:t>freshness-corroboration</w:t>
      </w:r>
    </w:p>
    <w:p>
      <w:pPr>
        <w:pStyle w:val="ListBullet"/>
      </w:pPr>
      <w:r>
        <w:t>Question: Can important information be verified and trusted?</w:t>
      </w:r>
    </w:p>
    <w:p>
      <w:pPr>
        <w:pStyle w:val="ListBullet"/>
      </w:pPr>
      <w:r>
        <w:t>Detect date/freshness signals.</w:t>
      </w:r>
    </w:p>
    <w:p>
      <w:pPr>
        <w:pStyle w:val="ListBullet"/>
      </w:pPr>
      <w:r>
        <w:t>Identify potentially stale important claims.</w:t>
      </w:r>
    </w:p>
    <w:p>
      <w:pPr>
        <w:pStyle w:val="ListBullet"/>
      </w:pPr>
      <w:r>
        <w:t>Compare repeated claims across pages.</w:t>
      </w:r>
    </w:p>
    <w:p>
      <w:pPr>
        <w:pStyle w:val="ListBullet"/>
      </w:pPr>
      <w:r>
        <w:t>Detect contradictions/inconsistent descriptions.</w:t>
      </w:r>
    </w:p>
    <w:p>
      <w:pPr>
        <w:pStyle w:val="ListBullet"/>
      </w:pPr>
      <w:r>
        <w:t>Track corroboration signals where available.</w:t>
      </w:r>
    </w:p>
    <w:p>
      <w:pPr>
        <w:pStyle w:val="ListBullet"/>
      </w:pPr>
      <w:r>
        <w:t>Phrase conflicts as claims requiring investigation rather than automatically declaring one source false.</w:t>
      </w:r>
    </w:p>
    <w:p>
      <w:pPr>
        <w:pStyle w:val="Heading1"/>
      </w:pPr>
      <w:r>
        <w:t>10. Engagement Skill</w:t>
      </w:r>
    </w:p>
    <w:p>
      <w:r>
        <w:t>engagement-audit</w:t>
      </w:r>
    </w:p>
    <w:p>
      <w:pPr>
        <w:pStyle w:val="ListBullet"/>
      </w:pPr>
      <w:r>
        <w:t>Question: Once a visitor arrives, can they understand, navigate and continue?</w:t>
      </w:r>
    </w:p>
    <w:p>
      <w:pPr>
        <w:pStyle w:val="ListBullet"/>
      </w:pPr>
      <w:r>
        <w:t>Orientation: what the site/page is, what it offers and who it serves.</w:t>
      </w:r>
    </w:p>
    <w:p>
      <w:pPr>
        <w:pStyle w:val="ListBullet"/>
      </w:pPr>
      <w:r>
        <w:t>Context retention through labels, breadcrumbs and coherent destinations.</w:t>
      </w:r>
    </w:p>
    <w:p>
      <w:pPr>
        <w:pStyle w:val="ListBullet"/>
      </w:pPr>
      <w:r>
        <w:t>Navigation to relevant information.</w:t>
      </w:r>
    </w:p>
    <w:p>
      <w:pPr>
        <w:pStyle w:val="ListBullet"/>
      </w:pPr>
      <w:r>
        <w:t>Useful next steps such as documentation, pricing, contact, demo, purchase or related content.</w:t>
      </w:r>
    </w:p>
    <w:p>
      <w:pPr>
        <w:pStyle w:val="ListBullet"/>
      </w:pPr>
      <w:r>
        <w:t>Detect dead ends.</w:t>
      </w:r>
    </w:p>
    <w:p>
      <w:pPr>
        <w:pStyle w:val="ListBullet"/>
      </w:pPr>
      <w:r>
        <w:t>Tie findings to observable page structure rather than purely subjective judgments.</w:t>
      </w:r>
    </w:p>
    <w:p>
      <w:pPr>
        <w:pStyle w:val="Heading1"/>
      </w:pPr>
      <w:r>
        <w:t>11. Evidence Aggregation</w:t>
      </w:r>
    </w:p>
    <w:p>
      <w:r>
        <w:t>Combine specialist outputs into a common candidate-finding set while preserving source provenance. Merge findings that describe the same underlying mechanism and remove duplicates.</w:t>
      </w:r>
    </w:p>
    <w:p>
      <w:r>
        <w:t>Example: a crawl finding that core product content is absent from initial HTML and a semantic finding that product information is difficult to extract may be one rendering/readability finding.</w:t>
      </w:r>
    </w:p>
    <w:p>
      <w:pPr>
        <w:pStyle w:val="Heading1"/>
      </w:pPr>
      <w:r>
        <w:t>12. AI Reasoning Layer</w:t>
      </w:r>
    </w:p>
    <w:p>
      <w:pPr>
        <w:pStyle w:val="ListBullet"/>
      </w:pPr>
      <w:r>
        <w:t>Interpret whether a detected condition materially affects discoverability or engagement.</w:t>
      </w:r>
    </w:p>
    <w:p>
      <w:pPr>
        <w:pStyle w:val="ListBullet"/>
      </w:pPr>
      <w:r>
        <w:t>Distinguish important factual content from cookie banners, navigation, footer text and other UI.</w:t>
      </w:r>
    </w:p>
    <w:p>
      <w:pPr>
        <w:pStyle w:val="ListBullet"/>
      </w:pPr>
      <w:r>
        <w:t>Connect multiple signals into one mechanism-based finding.</w:t>
      </w:r>
    </w:p>
    <w:p>
      <w:pPr>
        <w:pStyle w:val="ListBullet"/>
      </w:pPr>
      <w:r>
        <w:t>Explain why the evidence matters.</w:t>
      </w:r>
    </w:p>
    <w:p>
      <w:pPr>
        <w:pStyle w:val="ListBullet"/>
      </w:pPr>
      <w:r>
        <w:t>Generate precise recommendations.</w:t>
      </w:r>
    </w:p>
    <w:p>
      <w:pPr>
        <w:pStyle w:val="ListBullet"/>
      </w:pPr>
      <w:r>
        <w:t>Use collected evidence only; never invent page facts.</w:t>
      </w:r>
    </w:p>
    <w:p>
      <w:pPr>
        <w:pStyle w:val="Heading1"/>
      </w:pPr>
      <w:r>
        <w:t>13. False-Positive Filtering</w:t>
      </w:r>
    </w:p>
    <w:p>
      <w:pPr>
        <w:pStyle w:val="ListBullet"/>
      </w:pPr>
      <w:r>
        <w:t>Is there sufficient evidence?</w:t>
      </w:r>
    </w:p>
    <w:p>
      <w:pPr>
        <w:pStyle w:val="ListBullet"/>
      </w:pPr>
      <w:r>
        <w:t>Does the underlying problem actually exist?</w:t>
      </w:r>
    </w:p>
    <w:p>
      <w:pPr>
        <w:pStyle w:val="ListBullet"/>
      </w:pPr>
      <w:r>
        <w:t>Does it materially affect discoverability, understanding, verification or engagement?</w:t>
      </w:r>
    </w:p>
    <w:p>
      <w:pPr>
        <w:pStyle w:val="ListBullet"/>
      </w:pPr>
      <w:r>
        <w:t>Could the condition be normal/benign?</w:t>
      </w:r>
    </w:p>
    <w:p>
      <w:pPr>
        <w:pStyle w:val="ListBullet"/>
      </w:pPr>
      <w:r>
        <w:t>Is it already covered by another finding?</w:t>
      </w:r>
    </w:p>
    <w:p>
      <w:pPr>
        <w:pStyle w:val="ListBullet"/>
      </w:pPr>
      <w:r>
        <w:t>Is severity proportional to evidence and impact?</w:t>
      </w:r>
    </w:p>
    <w:p>
      <w:r>
        <w:t>Core principle: do not turn a missing feature into a problem unless evidence shows that it contributes to the underlying audited issue.</w:t>
      </w:r>
    </w:p>
    <w:p>
      <w:pPr>
        <w:pStyle w:val="Heading1"/>
      </w:pPr>
      <w:r>
        <w:t>14. Severity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CRITICAL</w:t>
            </w:r>
          </w:p>
        </w:tc>
        <w:tc>
          <w:tcPr>
            <w:tcW w:type="dxa" w:w="5040"/>
          </w:tcPr>
          <w:p>
            <w:r>
              <w:t>Major issue substantially preventing important information from being discovered, accessed, read, understood or used, or a severe engagement blocker.</w:t>
            </w:r>
          </w:p>
        </w:tc>
      </w:tr>
      <w:tr>
        <w:tc>
          <w:tcPr>
            <w:tcW w:type="dxa" w:w="50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Significant issue likely to materially reduce AI discoverability or visitor continuation.</w:t>
            </w:r>
          </w:p>
        </w:tc>
      </w:tr>
      <w:tr>
        <w:tc>
          <w:tcPr>
            <w:tcW w:type="dxa" w:w="50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Meaningful weakness reducing clarity, verification, navigation or engagement but not blocking.</w:t>
            </w:r>
          </w:p>
        </w:tc>
      </w:tr>
      <w:tr>
        <w:tc>
          <w:tcPr>
            <w:tcW w:type="dxa" w:w="50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Minor improvement opportunity with limited impact.</w:t>
            </w:r>
          </w:p>
        </w:tc>
      </w:tr>
    </w:tbl>
    <w:p>
      <w:pPr>
        <w:pStyle w:val="Heading1"/>
      </w:pPr>
      <w:r>
        <w:t>15. Mechanism-Based Recommendations</w:t>
      </w:r>
    </w:p>
    <w:p>
      <w:r>
        <w:t>Each action must map directly to the mechanism of the finding.</w:t>
      </w:r>
    </w:p>
    <w:p>
      <w:r>
        <w:t>Bad: “Improve SEO.”</w:t>
      </w:r>
    </w:p>
    <w:p>
      <w:r>
        <w:t>Good: “Expose the core product description, key features and essential facts in initial/server-rendered HTML while retaining JavaScript for interactive enhancements.”</w:t>
      </w:r>
    </w:p>
    <w:p>
      <w:pPr>
        <w:pStyle w:val="ListBullet"/>
      </w:pPr>
      <w:r>
        <w:t>summary</w:t>
      </w:r>
    </w:p>
    <w:p>
      <w:pPr>
        <w:pStyle w:val="ListBullet"/>
      </w:pPr>
      <w:r>
        <w:t>priority</w:t>
      </w:r>
    </w:p>
    <w:p>
      <w:pPr>
        <w:pStyle w:val="Heading1"/>
      </w:pPr>
      <w:r>
        <w:t>16. Proactive Recommendations</w:t>
      </w:r>
    </w:p>
    <w:p>
      <w:r>
        <w:t>Include relevant proactive improvements even when no severe defect is found, without generic checklist padding.</w:t>
      </w:r>
    </w:p>
    <w:p>
      <w:pPr>
        <w:pStyle w:val="ListBullet"/>
      </w:pPr>
      <w:r>
        <w:t>Create or improve an authoritative organization description.</w:t>
      </w:r>
    </w:p>
    <w:p>
      <w:pPr>
        <w:pStyle w:val="ListBullet"/>
      </w:pPr>
      <w:r>
        <w:t>Make important product/service facts explicit and extractable.</w:t>
      </w:r>
    </w:p>
    <w:p>
      <w:pPr>
        <w:pStyle w:val="ListBullet"/>
      </w:pPr>
      <w:r>
        <w:t>Improve contextual navigation between related content.</w:t>
      </w:r>
    </w:p>
    <w:p>
      <w:pPr>
        <w:pStyle w:val="ListBullet"/>
      </w:pPr>
      <w:r>
        <w:t>Strengthen useful next-step pathways.</w:t>
      </w:r>
    </w:p>
    <w:p>
      <w:pPr>
        <w:pStyle w:val="Heading1"/>
      </w:pPr>
      <w:r>
        <w:t>17. Evidence Model</w:t>
      </w:r>
    </w:p>
    <w:p>
      <w:r>
        <w:t>{</w:t>
        <w:br/>
        <w:t xml:space="preserve">  "source_url": "https://example.com/product",</w:t>
        <w:br/>
        <w:t xml:space="preserve">  "type": "render_difference",</w:t>
        <w:br/>
        <w:t xml:space="preserve">  "value": {</w:t>
        <w:br/>
        <w:t xml:space="preserve">    "initial_html_words": 420,</w:t>
        <w:br/>
        <w:t xml:space="preserve">    "rendered_words": 2600</w:t>
        <w:br/>
        <w:t xml:space="preserve">  },</w:t>
        <w:br/>
        <w:t xml:space="preserve">  "location": "product page",</w:t>
        <w:br/>
        <w:t xml:space="preserve">  "method": "raw_vs_rendered_comparison"</w:t>
        <w:br/>
        <w:t>}</w:t>
      </w:r>
    </w:p>
    <w:p>
      <w:pPr>
        <w:pStyle w:val="Heading1"/>
      </w:pPr>
      <w:r>
        <w:t>18. Final Report Schema</w:t>
      </w:r>
    </w:p>
    <w:p>
      <w:r>
        <w:t>{</w:t>
        <w:br/>
        <w:t xml:space="preserve">  "site": "https://example.com",</w:t>
        <w:br/>
        <w:t xml:space="preserve">  "audited_at": "2026-09-10T...",</w:t>
        <w:br/>
        <w:t xml:space="preserve">  "summary": {</w:t>
        <w:br/>
        <w:t xml:space="preserve">    "total_findings": 5,</w:t>
        <w:br/>
        <w:t xml:space="preserve">    "critical": 0,</w:t>
        <w:br/>
        <w:t xml:space="preserve">    "high": 2,</w:t>
        <w:br/>
        <w:t xml:space="preserve">    "medium": 3</w:t>
        <w:br/>
        <w:t xml:space="preserve">  },</w:t>
        <w:br/>
        <w:t xml:space="preserve">  "findings": [</w:t>
        <w:br/>
        <w:t xml:space="preserve">    {</w:t>
        <w:br/>
        <w:t xml:space="preserve">      "id": "CRAWL-001",</w:t>
        <w:br/>
        <w:t xml:space="preserve">      "title": "Core product content is not available in initial HTML",</w:t>
        <w:br/>
        <w:t xml:space="preserve">      "severity": "high",</w:t>
        <w:br/>
        <w:t xml:space="preserve">      "evidence": "...",</w:t>
        <w:br/>
        <w:t xml:space="preserve">      "suggested_action": {</w:t>
        <w:br/>
        <w:t xml:space="preserve">        "summary": "Expose core product information in initial/server-rendered HTML.",</w:t>
        <w:br/>
        <w:t xml:space="preserve">        "priority": "high"</w:t>
        <w:br/>
        <w:t xml:space="preserve">      }</w:t>
        <w:br/>
        <w:t xml:space="preserve">    }</w:t>
        <w:br/>
        <w:t xml:space="preserve">  ]</w:t>
        <w:br/>
        <w:t>}</w:t>
      </w:r>
    </w:p>
    <w:p>
      <w:r>
        <w:t>Optional useful fields: category, area, confidence, why_it_matters, source URLs, observations and evidence provenance.</w:t>
      </w:r>
    </w:p>
    <w:p>
      <w:pPr>
        <w:pStyle w:val="Heading1"/>
      </w:pPr>
      <w:r>
        <w:t>19. Runtime &amp; Safety</w:t>
      </w:r>
    </w:p>
    <w:p>
      <w:pPr>
        <w:pStyle w:val="ListBullet"/>
      </w:pPr>
      <w:r>
        <w:t>Target under five minutes for a typical website.</w:t>
      </w:r>
    </w:p>
    <w:p>
      <w:pPr>
        <w:pStyle w:val="ListBullet"/>
      </w:pPr>
      <w:r>
        <w:t>Read-only analysis only.</w:t>
      </w:r>
    </w:p>
    <w:p>
      <w:pPr>
        <w:pStyle w:val="ListBullet"/>
      </w:pPr>
      <w:r>
        <w:t>Respect robots.txt.</w:t>
      </w:r>
    </w:p>
    <w:p>
      <w:pPr>
        <w:pStyle w:val="ListBullet"/>
      </w:pPr>
      <w:r>
        <w:t>No authentication or private-area access.</w:t>
      </w:r>
    </w:p>
    <w:p>
      <w:pPr>
        <w:pStyle w:val="ListBullet"/>
      </w:pPr>
      <w:r>
        <w:t>No form submission or site modification.</w:t>
      </w:r>
    </w:p>
    <w:p>
      <w:pPr>
        <w:pStyle w:val="ListBullet"/>
      </w:pPr>
      <w:r>
        <w:t>No destructive actions.</w:t>
      </w:r>
    </w:p>
    <w:p>
      <w:pPr>
        <w:pStyle w:val="ListBullet"/>
      </w:pPr>
      <w:r>
        <w:t>Avoid aggressive/rate-abusing crawling.</w:t>
      </w:r>
    </w:p>
    <w:p>
      <w:pPr>
        <w:pStyle w:val="ListBullet"/>
      </w:pPr>
      <w:r>
        <w:t>Provider-neutral and self-contained.</w:t>
      </w:r>
    </w:p>
    <w:p>
      <w:pPr>
        <w:pStyle w:val="ListBullet"/>
      </w:pPr>
      <w:r>
        <w:t>Prefer bounded crawling and selective rendering.</w:t>
      </w:r>
    </w:p>
    <w:p>
      <w:pPr>
        <w:pStyle w:val="Heading1"/>
      </w:pPr>
      <w:r>
        <w:t>20. Testing Strategy</w:t>
      </w:r>
    </w:p>
    <w:p>
      <w:r>
        <w:t>Test patterns, not just known examples.</w:t>
      </w:r>
    </w:p>
    <w:p>
      <w:pPr>
        <w:pStyle w:val="ListBullet"/>
      </w:pPr>
      <w:r>
        <w:t>E-commerce</w:t>
      </w:r>
    </w:p>
    <w:p>
      <w:pPr>
        <w:pStyle w:val="ListBullet"/>
      </w:pPr>
      <w:r>
        <w:t>SaaS</w:t>
      </w:r>
    </w:p>
    <w:p>
      <w:pPr>
        <w:pStyle w:val="ListBullet"/>
      </w:pPr>
      <w:r>
        <w:t>News/media</w:t>
      </w:r>
    </w:p>
    <w:p>
      <w:pPr>
        <w:pStyle w:val="ListBullet"/>
      </w:pPr>
      <w:r>
        <w:t>University</w:t>
      </w:r>
    </w:p>
    <w:p>
      <w:pPr>
        <w:pStyle w:val="ListBullet"/>
      </w:pPr>
      <w:r>
        <w:t>Healthcare</w:t>
      </w:r>
    </w:p>
    <w:p>
      <w:pPr>
        <w:pStyle w:val="ListBullet"/>
      </w:pPr>
      <w:r>
        <w:t>Local business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Portfolio</w:t>
      </w:r>
    </w:p>
    <w:p>
      <w:pPr>
        <w:pStyle w:val="ListBullet"/>
      </w:pPr>
      <w:r>
        <w:t>Marketplace</w:t>
      </w:r>
    </w:p>
    <w:p>
      <w:pPr>
        <w:pStyle w:val="ListBullet"/>
      </w:pPr>
      <w:r>
        <w:t>Government/nonprofit</w:t>
      </w:r>
    </w:p>
    <w:p>
      <w:r>
        <w:t>Create controlled fixtures for JS-only content, clear entity information, contradictory claims and poor navigation, plus integration tests across varied real sites under safe access policies.</w:t>
      </w:r>
    </w:p>
    <w:p>
      <w:pPr>
        <w:pStyle w:val="Heading1"/>
      </w:pPr>
      <w:r>
        <w:t>21. End-to-End Execution Flow</w:t>
      </w:r>
    </w:p>
    <w:p>
      <w:r>
        <w:t>START</w:t>
        <w:br/>
        <w:t>↓ Validate URL</w:t>
        <w:br/>
        <w:t>↓ Check robots/access policy</w:t>
        <w:br/>
        <w:t>↓ Create bounded crawl plan</w:t>
        <w:br/>
        <w:t>↓ Fetch allowed pages</w:t>
        <w:br/>
        <w:t>↓ Collect raw HTML</w:t>
        <w:br/>
        <w:t>↓ Render selected pages where appropriate</w:t>
        <w:br/>
        <w:t>↓ Extract text / metadata / JSON-LD / links / navigation</w:t>
        <w:br/>
        <w:t>↓ Build shared evidence</w:t>
        <w:br/>
        <w:t>↓ Crawl analysis</w:t>
        <w:br/>
        <w:t>↓ Semantic/Entity analysis</w:t>
        <w:br/>
        <w:t>↓ Trust/Freshness analysis</w:t>
        <w:br/>
        <w:t>↓ Engagement analysis</w:t>
        <w:br/>
        <w:t>↓ Aggregate candidate findings</w:t>
        <w:br/>
        <w:t>↓ AI reasoning over evidence</w:t>
        <w:br/>
        <w:t>↓ False-positive filtering</w:t>
        <w:br/>
        <w:t>↓ Deduplicate</w:t>
        <w:br/>
        <w:t>↓ Assign severity</w:t>
        <w:br/>
        <w:t>↓ Generate mechanism-based recommendations</w:t>
        <w:br/>
        <w:t>↓ Add relevant proactive recommendations</w:t>
        <w:br/>
        <w:t>↓ Validate final schema</w:t>
        <w:br/>
        <w:t>↓ Write final report</w:t>
        <w:br/>
        <w:t>END</w:t>
      </w:r>
    </w:p>
    <w:p>
      <w:pPr>
        <w:pStyle w:val="Heading1"/>
      </w:pPr>
      <w:r>
        <w:t>22. Implementation Principles</w:t>
      </w:r>
    </w:p>
    <w:p>
      <w:pPr>
        <w:pStyle w:val="ListNumber"/>
      </w:pPr>
      <w:r>
        <w:t>Build patterns, not site-specific hacks.</w:t>
      </w:r>
    </w:p>
    <w:p>
      <w:pPr>
        <w:pStyle w:val="ListNumber"/>
      </w:pPr>
      <w:r>
        <w:t>Evidence first; reasoning second.</w:t>
      </w:r>
    </w:p>
    <w:p>
      <w:pPr>
        <w:pStyle w:val="ListNumber"/>
      </w:pPr>
      <w:r>
        <w:t>Do not automatically treat missing SEO features as defects.</w:t>
      </w:r>
    </w:p>
    <w:p>
      <w:pPr>
        <w:pStyle w:val="ListNumber"/>
      </w:pPr>
      <w:r>
        <w:t>Every finding must have concrete evidence.</w:t>
      </w:r>
    </w:p>
    <w:p>
      <w:pPr>
        <w:pStyle w:val="ListNumber"/>
      </w:pPr>
      <w:r>
        <w:t>Recommendations must match the mechanism.</w:t>
      </w:r>
    </w:p>
    <w:p>
      <w:pPr>
        <w:pStyle w:val="ListNumber"/>
      </w:pPr>
      <w:r>
        <w:t>Keep specialist responsibilities genuinely distinct.</w:t>
      </w:r>
    </w:p>
    <w:p>
      <w:pPr>
        <w:pStyle w:val="ListNumber"/>
      </w:pPr>
      <w:r>
        <w:t>Use shared evidence to avoid repeated crawling.</w:t>
      </w:r>
    </w:p>
    <w:p>
      <w:pPr>
        <w:pStyle w:val="ListNumber"/>
      </w:pPr>
      <w:r>
        <w:t>Make severity explainable and rule-driven.</w:t>
      </w:r>
    </w:p>
    <w:p>
      <w:pPr>
        <w:pStyle w:val="ListNumber"/>
      </w:pPr>
      <w:r>
        <w:t>Keep SKILL.md concise; put detailed guidance in references and executable checks in scripts.</w:t>
      </w:r>
    </w:p>
    <w:p>
      <w:pPr>
        <w:pStyle w:val="ListNumber"/>
      </w:pPr>
      <w:r>
        <w:t>Preserve read-only, safe and portable behavior.</w:t>
      </w:r>
    </w:p>
    <w:p>
      <w:pPr>
        <w:pStyle w:val="Heading1"/>
      </w:pPr>
      <w:r>
        <w:t>23. Direct Prompt for the Code Editor</w:t>
      </w:r>
    </w:p>
    <w:p>
      <w:r>
        <w:t>Use the following prompt with your coding agent to implement the architecture:</w:t>
      </w:r>
    </w:p>
    <w:p>
      <w:r>
        <w:t>Build `brand-ai-readiness-audit` according to this document.</w:t>
        <w:br/>
        <w:br/>
        <w:t>Create one Agent Skill Marketplace package with exactly one entrypoint skill, `audit-orchestrator`, and four focused specialist skills: `crawl-render-audit`, `semantic-entity-audit`, `freshness-corroboration`, and `engagement-audit`.</w:t>
        <w:br/>
        <w:br/>
        <w:t>The entrypoint receives a website URL and produces one structured report covering off-site AI discoverability and on-site engagement.</w:t>
        <w:br/>
        <w:br/>
        <w:t>Use a shared, read-only evidence collector. Perform deterministic collection first: HTTP/access, robots.txt, sitemap, bounded crawling, raw HTML, selective rendering, text/headings, metadata, JSON-LD, internal links, navigation, dates and repeated factual claims.</w:t>
        <w:br/>
        <w:br/>
        <w:t>Specialist skills analyze shared evidence. The orchestrator aggregates findings, deduplicates related findings, uses AI reasoning only where interpretation is needed, filters false positives, assigns evidence-based severity, and generates mechanism-specific prioritized recommendations.</w:t>
        <w:br/>
        <w:br/>
        <w:t>Do not automatically treat missing JSON-LD, JavaScript, metadata or other individual features as defects. A finding must be supported by evidence that the underlying condition materially affects AI discoverability, understanding, verification or visitor engagement.</w:t>
        <w:br/>
        <w:br/>
        <w:t>The system must generalize to unseen websites, avoid site-specific rules, remain provider-neutral, respect robots.txt, perform no authentication or destructive actions, and target less than five minutes for a typical audit.</w:t>
        <w:br/>
        <w:br/>
        <w:t>Keep every SKILL.md valid and concise. Put detailed rules in references/ and executable deterministic checks in scripts/. Include schemas, configuration, tests, requirements, README and all files in the architecture.</w:t>
        <w:br/>
        <w:br/>
        <w:t>Validate the final output against the required report schema and make the command-line entrypoint runnable.</w:t>
      </w:r>
    </w:p>
    <w:p>
      <w:pPr>
        <w:pStyle w:val="Heading1"/>
      </w:pPr>
      <w:r>
        <w:t>24. Final Mental Model</w:t>
      </w:r>
    </w:p>
    <w:p>
      <w:r>
        <w:t>The strongest design is one composed audit agent with specialized skills, shared evidence collection, deterministic checks, evidence-based AI reasoning, strict false-positive control, explainable severity and mechanism-based recommendations.</w:t>
      </w:r>
    </w:p>
    <w:p>
      <w:r>
        <w:t>OBSERVE → ANALYZE → CORRELATE → REASON → FILTER → PRIORITIZE → RECOMMEND → REPORT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