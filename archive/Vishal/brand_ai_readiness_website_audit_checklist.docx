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Brand AI Readiness Audit</w:t>
        <w:br/>
        <w:t>Website Audit Checklist</w:t>
      </w:r>
    </w:p>
    <w:p>
      <w:pPr>
        <w:jc w:val="center"/>
      </w:pPr>
      <w:r>
        <w:rPr>
          <w:i/>
        </w:rPr>
        <w:t>A practical checklist derived from the provided “How LLMs Discover and Evaluate Websites” material, organized for implementation and website review.</w:t>
      </w:r>
    </w:p>
    <w:p>
      <w:pPr>
        <w:pStyle w:val="Heading1"/>
      </w:pPr>
      <w:r>
        <w:t>Purpose</w:t>
      </w:r>
    </w:p>
    <w:p>
      <w:r>
        <w:t>Use this document to verify that the audit covers the major website properties that can affect AI-search discovery, retrieval, understanding, relevance, credibility, and usefulness. The checklist separates deterministic checks that Python can measure from qualitative checks that an AI agent should interpret.</w:t>
      </w:r>
    </w:p>
    <w:p>
      <w:pPr>
        <w:pStyle w:val="Heading1"/>
      </w:pPr>
      <w:r>
        <w:t>How to use this checklist</w:t>
      </w:r>
    </w:p>
    <w:p>
      <w:r>
        <w:t>For each item, mark: ☐ Not checked   ☑ Checked   ⚠ Issue found   N/A Not applicable.</w:t>
      </w:r>
    </w:p>
    <w:p>
      <w:r>
        <w:t>Important: a Python scanner should report observable evidence; it should not pretend to judge subjective quality. The AI layer interprets the evidence and, where appropriate, performs deeper reasoning or corroboration.</w:t>
      </w:r>
    </w:p>
    <w:p>
      <w:pPr>
        <w:pStyle w:val="Heading1"/>
      </w:pPr>
      <w:r>
        <w:t>1. Discovery, Crawlability &amp; Accessibility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r>
              <w:t>Check</w:t>
            </w:r>
          </w:p>
        </w:tc>
        <w:tc>
          <w:tcPr>
            <w:tcW w:type="dxa" w:w="2160"/>
            <w:vAlign w:val="center"/>
          </w:tcPr>
          <w:p>
            <w:r>
              <w:t>What to verify</w:t>
            </w:r>
          </w:p>
        </w:tc>
        <w:tc>
          <w:tcPr>
            <w:tcW w:type="dxa" w:w="2160"/>
            <w:vAlign w:val="center"/>
          </w:tcPr>
          <w:p>
            <w:r>
              <w:t>Who checks</w:t>
            </w:r>
          </w:p>
        </w:tc>
        <w:tc>
          <w:tcPr>
            <w:tcW w:type="dxa" w:w="2160"/>
            <w:vAlign w:val="center"/>
          </w:tcPr>
          <w:p>
            <w:r>
              <w:t>Status</w:t>
            </w:r>
          </w:p>
        </w:tc>
      </w:tr>
      <w:tr>
        <w:tc>
          <w:tcPr>
            <w:tcW w:type="dxa" w:w="2160"/>
          </w:tcPr>
          <w:p>
            <w:r>
              <w:t>robots.txt</w:t>
            </w:r>
          </w:p>
        </w:tc>
        <w:tc>
          <w:tcPr>
            <w:tcW w:type="dxa" w:w="2160"/>
          </w:tcPr>
          <w:p>
            <w:r>
              <w:t>Can robots.txt be fetched? Is it accessible? Are important pages/resources unnecessarily blocked?</w:t>
            </w:r>
          </w:p>
        </w:tc>
        <w:tc>
          <w:tcPr>
            <w:tcW w:type="dxa" w:w="2160"/>
          </w:tcPr>
          <w:p>
            <w:r>
              <w:t>Python: fetch/status/content. AI: interpret whether important content appears unnecessarily blocked.</w:t>
            </w:r>
          </w:p>
        </w:tc>
        <w:tc>
          <w:tcPr>
            <w:tcW w:type="dxa" w:w="2160"/>
          </w:tcPr>
          <w:p>
            <w:r>
              <w:t>☐</w:t>
            </w:r>
          </w:p>
        </w:tc>
      </w:tr>
      <w:tr>
        <w:tc>
          <w:tcPr>
            <w:tcW w:type="dxa" w:w="2160"/>
          </w:tcPr>
          <w:p>
            <w:r>
              <w:t>Crawler access</w:t>
            </w:r>
          </w:p>
        </w:tc>
        <w:tc>
          <w:tcPr>
            <w:tcW w:type="dxa" w:w="2160"/>
          </w:tcPr>
          <w:p>
            <w:r>
              <w:t>Are important public pages accessible to relevant crawlers/bots?</w:t>
            </w:r>
          </w:p>
        </w:tc>
        <w:tc>
          <w:tcPr>
            <w:tcW w:type="dxa" w:w="2160"/>
          </w:tcPr>
          <w:p>
            <w:r>
              <w:t>Python: HTTP/access signals. AI: interpret implications and platform-specific considerations.</w:t>
            </w:r>
          </w:p>
        </w:tc>
        <w:tc>
          <w:tcPr>
            <w:tcW w:type="dxa" w:w="2160"/>
          </w:tcPr>
          <w:p>
            <w:r>
              <w:t>☐</w:t>
            </w:r>
          </w:p>
        </w:tc>
      </w:tr>
      <w:tr>
        <w:tc>
          <w:tcPr>
            <w:tcW w:type="dxa" w:w="2160"/>
          </w:tcPr>
          <w:p>
            <w:r>
              <w:t>XML sitemap</w:t>
            </w:r>
          </w:p>
        </w:tc>
        <w:tc>
          <w:tcPr>
            <w:tcW w:type="dxa" w:w="2160"/>
          </w:tcPr>
          <w:p>
            <w:r>
              <w:t>Does a useful XML sitemap exist and can it be fetched?</w:t>
            </w:r>
          </w:p>
        </w:tc>
        <w:tc>
          <w:tcPr>
            <w:tcW w:type="dxa" w:w="2160"/>
          </w:tcPr>
          <w:p>
            <w:r>
              <w:t>Python: detect/fetch sitemap.</w:t>
            </w:r>
          </w:p>
        </w:tc>
        <w:tc>
          <w:tcPr>
            <w:tcW w:type="dxa" w:w="2160"/>
          </w:tcPr>
          <w:p>
            <w:r>
              <w:t>☐</w:t>
            </w:r>
          </w:p>
        </w:tc>
      </w:tr>
      <w:tr>
        <w:tc>
          <w:tcPr>
            <w:tcW w:type="dxa" w:w="2160"/>
          </w:tcPr>
          <w:p>
            <w:r>
              <w:t>Sitemap coverage</w:t>
            </w:r>
          </w:p>
        </w:tc>
        <w:tc>
          <w:tcPr>
            <w:tcW w:type="dxa" w:w="2160"/>
          </w:tcPr>
          <w:p>
            <w:r>
              <w:t>Does the sitemap appear to include important pages?</w:t>
            </w:r>
          </w:p>
        </w:tc>
        <w:tc>
          <w:tcPr>
            <w:tcW w:type="dxa" w:w="2160"/>
          </w:tcPr>
          <w:p>
            <w:r>
              <w:t>Python can inspect URLs; AI can judge whether important content is represented.</w:t>
            </w:r>
          </w:p>
        </w:tc>
        <w:tc>
          <w:tcPr>
            <w:tcW w:type="dxa" w:w="2160"/>
          </w:tcPr>
          <w:p>
            <w:r>
              <w:t>☐</w:t>
            </w:r>
          </w:p>
        </w:tc>
      </w:tr>
      <w:tr>
        <w:tc>
          <w:tcPr>
            <w:tcW w:type="dxa" w:w="2160"/>
          </w:tcPr>
          <w:p>
            <w:r>
              <w:t>HTTP/server errors</w:t>
            </w:r>
          </w:p>
        </w:tc>
        <w:tc>
          <w:tcPr>
            <w:tcW w:type="dxa" w:w="2160"/>
          </w:tcPr>
          <w:p>
            <w:r>
              <w:t>Do important pages return successful responses rather than repeated 4xx/5xx errors?</w:t>
            </w:r>
          </w:p>
        </w:tc>
        <w:tc>
          <w:tcPr>
            <w:tcW w:type="dxa" w:w="2160"/>
          </w:tcPr>
          <w:p>
            <w:r>
              <w:t>Python: status codes.</w:t>
            </w:r>
          </w:p>
        </w:tc>
        <w:tc>
          <w:tcPr>
            <w:tcW w:type="dxa" w:w="2160"/>
          </w:tcPr>
          <w:p>
            <w:r>
              <w:t>☐</w:t>
            </w:r>
          </w:p>
        </w:tc>
      </w:tr>
      <w:tr>
        <w:tc>
          <w:tcPr>
            <w:tcW w:type="dxa" w:w="2160"/>
          </w:tcPr>
          <w:p>
            <w:r>
              <w:t>Internal linking</w:t>
            </w:r>
          </w:p>
        </w:tc>
        <w:tc>
          <w:tcPr>
            <w:tcW w:type="dxa" w:w="2160"/>
          </w:tcPr>
          <w:p>
            <w:r>
              <w:t>Are important pages connected through crawlable internal links?</w:t>
            </w:r>
          </w:p>
        </w:tc>
        <w:tc>
          <w:tcPr>
            <w:tcW w:type="dxa" w:w="2160"/>
          </w:tcPr>
          <w:p>
            <w:r>
              <w:t>Python: count/extract links. AI: assess structure and relationships.</w:t>
            </w:r>
          </w:p>
        </w:tc>
        <w:tc>
          <w:tcPr>
            <w:tcW w:type="dxa" w:w="2160"/>
          </w:tcPr>
          <w:p>
            <w:r>
              <w:t>☐</w:t>
            </w:r>
          </w:p>
        </w:tc>
      </w:tr>
      <w:tr>
        <w:tc>
          <w:tcPr>
            <w:tcW w:type="dxa" w:w="2160"/>
          </w:tcPr>
          <w:p>
            <w:r>
              <w:t>Broken links</w:t>
            </w:r>
          </w:p>
        </w:tc>
        <w:tc>
          <w:tcPr>
            <w:tcW w:type="dxa" w:w="2160"/>
          </w:tcPr>
          <w:p>
            <w:r>
              <w:t>Are internal/external links broken?</w:t>
            </w:r>
          </w:p>
        </w:tc>
        <w:tc>
          <w:tcPr>
            <w:tcW w:type="dxa" w:w="2160"/>
          </w:tcPr>
          <w:p>
            <w:r>
              <w:t>Python can mechanically test discovered URLs if implemented; AI interprets impact.</w:t>
            </w:r>
          </w:p>
        </w:tc>
        <w:tc>
          <w:tcPr>
            <w:tcW w:type="dxa" w:w="2160"/>
          </w:tcPr>
          <w:p>
            <w:r>
              <w:t>☐</w:t>
            </w:r>
          </w:p>
        </w:tc>
      </w:tr>
      <w:tr>
        <w:tc>
          <w:tcPr>
            <w:tcW w:type="dxa" w:w="2160"/>
          </w:tcPr>
          <w:p>
            <w:r>
              <w:t>Orphan-page risk</w:t>
            </w:r>
          </w:p>
        </w:tc>
        <w:tc>
          <w:tcPr>
            <w:tcW w:type="dxa" w:w="2160"/>
          </w:tcPr>
          <w:p>
            <w:r>
              <w:t>Could important pages lack internal links pointing to them?</w:t>
            </w:r>
          </w:p>
        </w:tc>
        <w:tc>
          <w:tcPr>
            <w:tcW w:type="dxa" w:w="2160"/>
          </w:tcPr>
          <w:p>
            <w:r>
              <w:t>Requires broader crawl/index comparison; not merely a homepage link count.</w:t>
            </w:r>
          </w:p>
        </w:tc>
        <w:tc>
          <w:tcPr>
            <w:tcW w:type="dxa" w:w="2160"/>
          </w:tcPr>
          <w:p>
            <w:r>
              <w:t>☐</w:t>
            </w:r>
          </w:p>
        </w:tc>
      </w:tr>
      <w:tr>
        <w:tc>
          <w:tcPr>
            <w:tcW w:type="dxa" w:w="2160"/>
          </w:tcPr>
          <w:p>
            <w:r>
              <w:t>Important content accessibility</w:t>
            </w:r>
          </w:p>
        </w:tc>
        <w:tc>
          <w:tcPr>
            <w:tcW w:type="dxa" w:w="2160"/>
          </w:tcPr>
          <w:p>
            <w:r>
              <w:t>Is important information available to systems that can access the page?</w:t>
            </w:r>
          </w:p>
        </w:tc>
        <w:tc>
          <w:tcPr>
            <w:tcW w:type="dxa" w:w="2160"/>
          </w:tcPr>
          <w:p>
            <w:r>
              <w:t>Python: raw HTML signals. AI/browser-capable agent: assess rendering/accessibility where available.</w:t>
            </w:r>
          </w:p>
        </w:tc>
        <w:tc>
          <w:tcPr>
            <w:tcW w:type="dxa" w:w="2160"/>
          </w:tcPr>
          <w:p>
            <w:r>
              <w:t>☐</w:t>
            </w:r>
          </w:p>
        </w:tc>
      </w:tr>
    </w:tbl>
    <w:p/>
    <w:p>
      <w:pPr>
        <w:pStyle w:val="Heading1"/>
      </w:pPr>
      <w:r>
        <w:t>2. Retrieval &amp; Query Relevance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r>
              <w:t>Check</w:t>
            </w:r>
          </w:p>
        </w:tc>
        <w:tc>
          <w:tcPr>
            <w:tcW w:type="dxa" w:w="2160"/>
            <w:vAlign w:val="center"/>
          </w:tcPr>
          <w:p>
            <w:r>
              <w:t>What to verify</w:t>
            </w:r>
          </w:p>
        </w:tc>
        <w:tc>
          <w:tcPr>
            <w:tcW w:type="dxa" w:w="2160"/>
            <w:vAlign w:val="center"/>
          </w:tcPr>
          <w:p>
            <w:r>
              <w:t>Who checks</w:t>
            </w:r>
          </w:p>
        </w:tc>
        <w:tc>
          <w:tcPr>
            <w:tcW w:type="dxa" w:w="2160"/>
            <w:vAlign w:val="center"/>
          </w:tcPr>
          <w:p>
            <w:r>
              <w:t>Status</w:t>
            </w:r>
          </w:p>
        </w:tc>
      </w:tr>
      <w:tr>
        <w:tc>
          <w:tcPr>
            <w:tcW w:type="dxa" w:w="2160"/>
          </w:tcPr>
          <w:p>
            <w:r>
              <w:t>Search intent</w:t>
            </w:r>
          </w:p>
        </w:tc>
        <w:tc>
          <w:tcPr>
            <w:tcW w:type="dxa" w:w="2160"/>
          </w:tcPr>
          <w:p>
            <w:r>
              <w:t>Does the page address a clear user question or intent?</w:t>
            </w:r>
          </w:p>
        </w:tc>
        <w:tc>
          <w:tcPr>
            <w:tcW w:type="dxa" w:w="2160"/>
          </w:tcPr>
          <w:p>
            <w:r>
              <w:t>AI judgment.</w:t>
            </w:r>
          </w:p>
        </w:tc>
        <w:tc>
          <w:tcPr>
            <w:tcW w:type="dxa" w:w="2160"/>
          </w:tcPr>
          <w:p>
            <w:r>
              <w:t>☐</w:t>
            </w:r>
          </w:p>
        </w:tc>
      </w:tr>
      <w:tr>
        <w:tc>
          <w:tcPr>
            <w:tcW w:type="dxa" w:w="2160"/>
          </w:tcPr>
          <w:p>
            <w:r>
              <w:t>Direct answers</w:t>
            </w:r>
          </w:p>
        </w:tc>
        <w:tc>
          <w:tcPr>
            <w:tcW w:type="dxa" w:w="2160"/>
          </w:tcPr>
          <w:p>
            <w:r>
              <w:t>Are important questions answered directly rather than only discussed vaguely?</w:t>
            </w:r>
          </w:p>
        </w:tc>
        <w:tc>
          <w:tcPr>
            <w:tcW w:type="dxa" w:w="2160"/>
          </w:tcPr>
          <w:p>
            <w:r>
              <w:t>AI judgment.</w:t>
            </w:r>
          </w:p>
        </w:tc>
        <w:tc>
          <w:tcPr>
            <w:tcW w:type="dxa" w:w="2160"/>
          </w:tcPr>
          <w:p>
            <w:r>
              <w:t>☐</w:t>
            </w:r>
          </w:p>
        </w:tc>
      </w:tr>
      <w:tr>
        <w:tc>
          <w:tcPr>
            <w:tcW w:type="dxa" w:w="2160"/>
          </w:tcPr>
          <w:p>
            <w:r>
              <w:t>Context</w:t>
            </w:r>
          </w:p>
        </w:tc>
        <w:tc>
          <w:tcPr>
            <w:tcW w:type="dxa" w:w="2160"/>
          </w:tcPr>
          <w:p>
            <w:r>
              <w:t>Does the page provide enough context for a passage to be useful outside the immediate paragraph?</w:t>
            </w:r>
          </w:p>
        </w:tc>
        <w:tc>
          <w:tcPr>
            <w:tcW w:type="dxa" w:w="2160"/>
          </w:tcPr>
          <w:p>
            <w:r>
              <w:t>AI judgment.</w:t>
            </w:r>
          </w:p>
        </w:tc>
        <w:tc>
          <w:tcPr>
            <w:tcW w:type="dxa" w:w="2160"/>
          </w:tcPr>
          <w:p>
            <w:r>
              <w:t>☐</w:t>
            </w:r>
          </w:p>
        </w:tc>
      </w:tr>
      <w:tr>
        <w:tc>
          <w:tcPr>
            <w:tcW w:type="dxa" w:w="2160"/>
          </w:tcPr>
          <w:p>
            <w:r>
              <w:t>Related subtopics</w:t>
            </w:r>
          </w:p>
        </w:tc>
        <w:tc>
          <w:tcPr>
            <w:tcW w:type="dxa" w:w="2160"/>
          </w:tcPr>
          <w:p>
            <w:r>
              <w:t>Where useful, does the content cover related concepts that help answer the broader intent?</w:t>
            </w:r>
          </w:p>
        </w:tc>
        <w:tc>
          <w:tcPr>
            <w:tcW w:type="dxa" w:w="2160"/>
          </w:tcPr>
          <w:p>
            <w:r>
              <w:t>AI judgment.</w:t>
            </w:r>
          </w:p>
        </w:tc>
        <w:tc>
          <w:tcPr>
            <w:tcW w:type="dxa" w:w="2160"/>
          </w:tcPr>
          <w:p>
            <w:r>
              <w:t>☐</w:t>
            </w:r>
          </w:p>
        </w:tc>
      </w:tr>
      <w:tr>
        <w:tc>
          <w:tcPr>
            <w:tcW w:type="dxa" w:w="2160"/>
          </w:tcPr>
          <w:p>
            <w:r>
              <w:t>Passage-level usefulness</w:t>
            </w:r>
          </w:p>
        </w:tc>
        <w:tc>
          <w:tcPr>
            <w:tcW w:type="dxa" w:w="2160"/>
          </w:tcPr>
          <w:p>
            <w:r>
              <w:t>Are there clear, self-contained sections that could provide useful information for a query?</w:t>
            </w:r>
          </w:p>
        </w:tc>
        <w:tc>
          <w:tcPr>
            <w:tcW w:type="dxa" w:w="2160"/>
          </w:tcPr>
          <w:p>
            <w:r>
              <w:t>AI judgment.</w:t>
            </w:r>
          </w:p>
        </w:tc>
        <w:tc>
          <w:tcPr>
            <w:tcW w:type="dxa" w:w="2160"/>
          </w:tcPr>
          <w:p>
            <w:r>
              <w:t>☐</w:t>
            </w:r>
          </w:p>
        </w:tc>
      </w:tr>
      <w:tr>
        <w:tc>
          <w:tcPr>
            <w:tcW w:type="dxa" w:w="2160"/>
          </w:tcPr>
          <w:p>
            <w:r>
              <w:t>Query expansion resilience</w:t>
            </w:r>
          </w:p>
        </w:tc>
        <w:tc>
          <w:tcPr>
            <w:tcW w:type="dxa" w:w="2160"/>
          </w:tcPr>
          <w:p>
            <w:r>
              <w:t>Could the page answer related wording/synonyms, not only an exact keyword phrase?</w:t>
            </w:r>
          </w:p>
        </w:tc>
        <w:tc>
          <w:tcPr>
            <w:tcW w:type="dxa" w:w="2160"/>
          </w:tcPr>
          <w:p>
            <w:r>
              <w:t>AI judgment.</w:t>
            </w:r>
          </w:p>
        </w:tc>
        <w:tc>
          <w:tcPr>
            <w:tcW w:type="dxa" w:w="2160"/>
          </w:tcPr>
          <w:p>
            <w:r>
              <w:t>☐</w:t>
            </w:r>
          </w:p>
        </w:tc>
      </w:tr>
    </w:tbl>
    <w:p/>
    <w:p>
      <w:pPr>
        <w:pStyle w:val="Heading1"/>
      </w:pPr>
      <w:r>
        <w:t>3. Content Understanding &amp; Structure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r>
              <w:t>Check</w:t>
            </w:r>
          </w:p>
        </w:tc>
        <w:tc>
          <w:tcPr>
            <w:tcW w:type="dxa" w:w="2160"/>
            <w:vAlign w:val="center"/>
          </w:tcPr>
          <w:p>
            <w:r>
              <w:t>What to verify</w:t>
            </w:r>
          </w:p>
        </w:tc>
        <w:tc>
          <w:tcPr>
            <w:tcW w:type="dxa" w:w="2160"/>
            <w:vAlign w:val="center"/>
          </w:tcPr>
          <w:p>
            <w:r>
              <w:t>Who checks</w:t>
            </w:r>
          </w:p>
        </w:tc>
        <w:tc>
          <w:tcPr>
            <w:tcW w:type="dxa" w:w="2160"/>
            <w:vAlign w:val="center"/>
          </w:tcPr>
          <w:p>
            <w:r>
              <w:t>Status</w:t>
            </w:r>
          </w:p>
        </w:tc>
      </w:tr>
      <w:tr>
        <w:tc>
          <w:tcPr>
            <w:tcW w:type="dxa" w:w="2160"/>
          </w:tcPr>
          <w:p>
            <w:r>
              <w:t>Descriptive title</w:t>
            </w:r>
          </w:p>
        </w:tc>
        <w:tc>
          <w:tcPr>
            <w:tcW w:type="dxa" w:w="2160"/>
          </w:tcPr>
          <w:p>
            <w:r>
              <w:t>Does the page have a descriptive, topic-specific title?</w:t>
            </w:r>
          </w:p>
        </w:tc>
        <w:tc>
          <w:tcPr>
            <w:tcW w:type="dxa" w:w="2160"/>
          </w:tcPr>
          <w:p>
            <w:r>
              <w:t>Python: title presence/content. AI: quality.</w:t>
            </w:r>
          </w:p>
        </w:tc>
        <w:tc>
          <w:tcPr>
            <w:tcW w:type="dxa" w:w="2160"/>
          </w:tcPr>
          <w:p>
            <w:r>
              <w:t>☐</w:t>
            </w:r>
          </w:p>
        </w:tc>
      </w:tr>
      <w:tr>
        <w:tc>
          <w:tcPr>
            <w:tcW w:type="dxa" w:w="2160"/>
          </w:tcPr>
          <w:p>
            <w:r>
              <w:t>Heading hierarchy</w:t>
            </w:r>
          </w:p>
        </w:tc>
        <w:tc>
          <w:tcPr>
            <w:tcW w:type="dxa" w:w="2160"/>
          </w:tcPr>
          <w:p>
            <w:r>
              <w:t>Are H1/H2/etc. headings present and logically structured?</w:t>
            </w:r>
          </w:p>
        </w:tc>
        <w:tc>
          <w:tcPr>
            <w:tcW w:type="dxa" w:w="2160"/>
          </w:tcPr>
          <w:p>
            <w:r>
              <w:t>Python: extract/count. AI: assess hierarchy.</w:t>
            </w:r>
          </w:p>
        </w:tc>
        <w:tc>
          <w:tcPr>
            <w:tcW w:type="dxa" w:w="2160"/>
          </w:tcPr>
          <w:p>
            <w:r>
              <w:t>☐</w:t>
            </w:r>
          </w:p>
        </w:tc>
      </w:tr>
      <w:tr>
        <w:tc>
          <w:tcPr>
            <w:tcW w:type="dxa" w:w="2160"/>
          </w:tcPr>
          <w:p>
            <w:r>
              <w:t>Clear definitions</w:t>
            </w:r>
          </w:p>
        </w:tc>
        <w:tc>
          <w:tcPr>
            <w:tcW w:type="dxa" w:w="2160"/>
          </w:tcPr>
          <w:p>
            <w:r>
              <w:t>Are important technical or ambiguous terms defined clearly?</w:t>
            </w:r>
          </w:p>
        </w:tc>
        <w:tc>
          <w:tcPr>
            <w:tcW w:type="dxa" w:w="2160"/>
          </w:tcPr>
          <w:p>
            <w:r>
              <w:t>AI judgment.</w:t>
            </w:r>
          </w:p>
        </w:tc>
        <w:tc>
          <w:tcPr>
            <w:tcW w:type="dxa" w:w="2160"/>
          </w:tcPr>
          <w:p>
            <w:r>
              <w:t>☐</w:t>
            </w:r>
          </w:p>
        </w:tc>
      </w:tr>
      <w:tr>
        <w:tc>
          <w:tcPr>
            <w:tcW w:type="dxa" w:w="2160"/>
          </w:tcPr>
          <w:p>
            <w:r>
              <w:t>Logical structure</w:t>
            </w:r>
          </w:p>
        </w:tc>
        <w:tc>
          <w:tcPr>
            <w:tcW w:type="dxa" w:w="2160"/>
          </w:tcPr>
          <w:p>
            <w:r>
              <w:t>Is related information organized logically?</w:t>
            </w:r>
          </w:p>
        </w:tc>
        <w:tc>
          <w:tcPr>
            <w:tcW w:type="dxa" w:w="2160"/>
          </w:tcPr>
          <w:p>
            <w:r>
              <w:t>AI judgment.</w:t>
            </w:r>
          </w:p>
        </w:tc>
        <w:tc>
          <w:tcPr>
            <w:tcW w:type="dxa" w:w="2160"/>
          </w:tcPr>
          <w:p>
            <w:r>
              <w:t>☐</w:t>
            </w:r>
          </w:p>
        </w:tc>
      </w:tr>
      <w:tr>
        <w:tc>
          <w:tcPr>
            <w:tcW w:type="dxa" w:w="2160"/>
          </w:tcPr>
          <w:p>
            <w:r>
              <w:t>Consistent terminology</w:t>
            </w:r>
          </w:p>
        </w:tc>
        <w:tc>
          <w:tcPr>
            <w:tcW w:type="dxa" w:w="2160"/>
          </w:tcPr>
          <w:p>
            <w:r>
              <w:t>Are important entities, products, services, and concepts named consistently?</w:t>
            </w:r>
          </w:p>
        </w:tc>
        <w:tc>
          <w:tcPr>
            <w:tcW w:type="dxa" w:w="2160"/>
          </w:tcPr>
          <w:p>
            <w:r>
              <w:t>AI judgment.</w:t>
            </w:r>
          </w:p>
        </w:tc>
        <w:tc>
          <w:tcPr>
            <w:tcW w:type="dxa" w:w="2160"/>
          </w:tcPr>
          <w:p>
            <w:r>
              <w:t>☐</w:t>
            </w:r>
          </w:p>
        </w:tc>
      </w:tr>
      <w:tr>
        <w:tc>
          <w:tcPr>
            <w:tcW w:type="dxa" w:w="2160"/>
          </w:tcPr>
          <w:p>
            <w:r>
              <w:t>Examples</w:t>
            </w:r>
          </w:p>
        </w:tc>
        <w:tc>
          <w:tcPr>
            <w:tcW w:type="dxa" w:w="2160"/>
          </w:tcPr>
          <w:p>
            <w:r>
              <w:t>Does the content use relevant examples where they improve understanding?</w:t>
            </w:r>
          </w:p>
        </w:tc>
        <w:tc>
          <w:tcPr>
            <w:tcW w:type="dxa" w:w="2160"/>
          </w:tcPr>
          <w:p>
            <w:r>
              <w:t>AI judgment.</w:t>
            </w:r>
          </w:p>
        </w:tc>
        <w:tc>
          <w:tcPr>
            <w:tcW w:type="dxa" w:w="2160"/>
          </w:tcPr>
          <w:p>
            <w:r>
              <w:t>☐</w:t>
            </w:r>
          </w:p>
        </w:tc>
      </w:tr>
      <w:tr>
        <w:tc>
          <w:tcPr>
            <w:tcW w:type="dxa" w:w="2160"/>
          </w:tcPr>
          <w:p>
            <w:r>
              <w:t>Claim context</w:t>
            </w:r>
          </w:p>
        </w:tc>
        <w:tc>
          <w:tcPr>
            <w:tcW w:type="dxa" w:w="2160"/>
          </w:tcPr>
          <w:p>
            <w:r>
              <w:t>Are important claims accompanied by enough context to understand what they mean?</w:t>
            </w:r>
          </w:p>
        </w:tc>
        <w:tc>
          <w:tcPr>
            <w:tcW w:type="dxa" w:w="2160"/>
          </w:tcPr>
          <w:p>
            <w:r>
              <w:t>AI judgment.</w:t>
            </w:r>
          </w:p>
        </w:tc>
        <w:tc>
          <w:tcPr>
            <w:tcW w:type="dxa" w:w="2160"/>
          </w:tcPr>
          <w:p>
            <w:r>
              <w:t>☐</w:t>
            </w:r>
          </w:p>
        </w:tc>
      </w:tr>
    </w:tbl>
    <w:p/>
    <w:p>
      <w:pPr>
        <w:pStyle w:val="Heading1"/>
      </w:pPr>
      <w:r>
        <w:t>4. Engagement &amp; Usefulness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r>
              <w:t>Check</w:t>
            </w:r>
          </w:p>
        </w:tc>
        <w:tc>
          <w:tcPr>
            <w:tcW w:type="dxa" w:w="2160"/>
            <w:vAlign w:val="center"/>
          </w:tcPr>
          <w:p>
            <w:r>
              <w:t>What to verify</w:t>
            </w:r>
          </w:p>
        </w:tc>
        <w:tc>
          <w:tcPr>
            <w:tcW w:type="dxa" w:w="2160"/>
            <w:vAlign w:val="center"/>
          </w:tcPr>
          <w:p>
            <w:r>
              <w:t>Who checks</w:t>
            </w:r>
          </w:p>
        </w:tc>
        <w:tc>
          <w:tcPr>
            <w:tcW w:type="dxa" w:w="2160"/>
            <w:vAlign w:val="center"/>
          </w:tcPr>
          <w:p>
            <w:r>
              <w:t>Status</w:t>
            </w:r>
          </w:p>
        </w:tc>
      </w:tr>
      <w:tr>
        <w:tc>
          <w:tcPr>
            <w:tcW w:type="dxa" w:w="2160"/>
          </w:tcPr>
          <w:p>
            <w:r>
              <w:t>Substantive content</w:t>
            </w:r>
          </w:p>
        </w:tc>
        <w:tc>
          <w:tcPr>
            <w:tcW w:type="dxa" w:w="2160"/>
          </w:tcPr>
          <w:p>
            <w:r>
              <w:t>Does the page provide useful substance rather than generic/repetitive statements?</w:t>
            </w:r>
          </w:p>
        </w:tc>
        <w:tc>
          <w:tcPr>
            <w:tcW w:type="dxa" w:w="2160"/>
          </w:tcPr>
          <w:p>
            <w:r>
              <w:t>AI judgment.</w:t>
            </w:r>
          </w:p>
        </w:tc>
        <w:tc>
          <w:tcPr>
            <w:tcW w:type="dxa" w:w="2160"/>
          </w:tcPr>
          <w:p>
            <w:r>
              <w:t>☐</w:t>
            </w:r>
          </w:p>
        </w:tc>
      </w:tr>
      <w:tr>
        <w:tc>
          <w:tcPr>
            <w:tcW w:type="dxa" w:w="2160"/>
          </w:tcPr>
          <w:p>
            <w:r>
              <w:t>Paragraph/content presence</w:t>
            </w:r>
          </w:p>
        </w:tc>
        <w:tc>
          <w:tcPr>
            <w:tcW w:type="dxa" w:w="2160"/>
          </w:tcPr>
          <w:p>
            <w:r>
              <w:t>Is there meaningful textual content available?</w:t>
            </w:r>
          </w:p>
        </w:tc>
        <w:tc>
          <w:tcPr>
            <w:tcW w:type="dxa" w:w="2160"/>
          </w:tcPr>
          <w:p>
            <w:r>
              <w:t>Python: word/paragraph counts.</w:t>
            </w:r>
          </w:p>
        </w:tc>
        <w:tc>
          <w:tcPr>
            <w:tcW w:type="dxa" w:w="2160"/>
          </w:tcPr>
          <w:p>
            <w:r>
              <w:t>☐</w:t>
            </w:r>
          </w:p>
        </w:tc>
      </w:tr>
      <w:tr>
        <w:tc>
          <w:tcPr>
            <w:tcW w:type="dxa" w:w="2160"/>
          </w:tcPr>
          <w:p>
            <w:r>
              <w:t>Calls to action</w:t>
            </w:r>
          </w:p>
        </w:tc>
        <w:tc>
          <w:tcPr>
            <w:tcW w:type="dxa" w:w="2160"/>
          </w:tcPr>
          <w:p>
            <w:r>
              <w:t>Are appropriate CTAs present where a user may need a next step?</w:t>
            </w:r>
          </w:p>
        </w:tc>
        <w:tc>
          <w:tcPr>
            <w:tcW w:type="dxa" w:w="2160"/>
          </w:tcPr>
          <w:p>
            <w:r>
              <w:t>Python: detect/count CTA-like elements. AI: assess appropriateness.</w:t>
            </w:r>
          </w:p>
        </w:tc>
        <w:tc>
          <w:tcPr>
            <w:tcW w:type="dxa" w:w="2160"/>
          </w:tcPr>
          <w:p>
            <w:r>
              <w:t>☐</w:t>
            </w:r>
          </w:p>
        </w:tc>
      </w:tr>
      <w:tr>
        <w:tc>
          <w:tcPr>
            <w:tcW w:type="dxa" w:w="2160"/>
          </w:tcPr>
          <w:p>
            <w:r>
              <w:t>User clarity</w:t>
            </w:r>
          </w:p>
        </w:tc>
        <w:tc>
          <w:tcPr>
            <w:tcW w:type="dxa" w:w="2160"/>
          </w:tcPr>
          <w:p>
            <w:r>
              <w:t>Can a user quickly understand what the page is about and what to do next?</w:t>
            </w:r>
          </w:p>
        </w:tc>
        <w:tc>
          <w:tcPr>
            <w:tcW w:type="dxa" w:w="2160"/>
          </w:tcPr>
          <w:p>
            <w:r>
              <w:t>AI judgment.</w:t>
            </w:r>
          </w:p>
        </w:tc>
        <w:tc>
          <w:tcPr>
            <w:tcW w:type="dxa" w:w="2160"/>
          </w:tcPr>
          <w:p>
            <w:r>
              <w:t>☐</w:t>
            </w:r>
          </w:p>
        </w:tc>
      </w:tr>
      <w:tr>
        <w:tc>
          <w:tcPr>
            <w:tcW w:type="dxa" w:w="2160"/>
          </w:tcPr>
          <w:p>
            <w:r>
              <w:t>Specific answers</w:t>
            </w:r>
          </w:p>
        </w:tc>
        <w:tc>
          <w:tcPr>
            <w:tcW w:type="dxa" w:w="2160"/>
          </w:tcPr>
          <w:p>
            <w:r>
              <w:t>Does the content answer specific user questions clearly?</w:t>
            </w:r>
          </w:p>
        </w:tc>
        <w:tc>
          <w:tcPr>
            <w:tcW w:type="dxa" w:w="2160"/>
          </w:tcPr>
          <w:p>
            <w:r>
              <w:t>AI judgment.</w:t>
            </w:r>
          </w:p>
        </w:tc>
        <w:tc>
          <w:tcPr>
            <w:tcW w:type="dxa" w:w="2160"/>
          </w:tcPr>
          <w:p>
            <w:r>
              <w:t>☐</w:t>
            </w:r>
          </w:p>
        </w:tc>
      </w:tr>
      <w:tr>
        <w:tc>
          <w:tcPr>
            <w:tcW w:type="dxa" w:w="2160"/>
          </w:tcPr>
          <w:p>
            <w:r>
              <w:t>Thin/repetitive content</w:t>
            </w:r>
          </w:p>
        </w:tc>
        <w:tc>
          <w:tcPr>
            <w:tcW w:type="dxa" w:w="2160"/>
          </w:tcPr>
          <w:p>
            <w:r>
              <w:t>Is the page overly thin or repetitive compared with the purpose it serves?</w:t>
            </w:r>
          </w:p>
        </w:tc>
        <w:tc>
          <w:tcPr>
            <w:tcW w:type="dxa" w:w="2160"/>
          </w:tcPr>
          <w:p>
            <w:r>
              <w:t>AI judgment.</w:t>
            </w:r>
          </w:p>
        </w:tc>
        <w:tc>
          <w:tcPr>
            <w:tcW w:type="dxa" w:w="2160"/>
          </w:tcPr>
          <w:p>
            <w:r>
              <w:t>☐</w:t>
            </w:r>
          </w:p>
        </w:tc>
      </w:tr>
    </w:tbl>
    <w:p/>
    <w:p>
      <w:pPr>
        <w:pStyle w:val="Heading1"/>
      </w:pPr>
      <w:r>
        <w:t>5. Authority, Trust &amp; Corroboration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r>
              <w:t>Check</w:t>
            </w:r>
          </w:p>
        </w:tc>
        <w:tc>
          <w:tcPr>
            <w:tcW w:type="dxa" w:w="2160"/>
            <w:vAlign w:val="center"/>
          </w:tcPr>
          <w:p>
            <w:r>
              <w:t>What to verify</w:t>
            </w:r>
          </w:p>
        </w:tc>
        <w:tc>
          <w:tcPr>
            <w:tcW w:type="dxa" w:w="2160"/>
            <w:vAlign w:val="center"/>
          </w:tcPr>
          <w:p>
            <w:r>
              <w:t>Who checks</w:t>
            </w:r>
          </w:p>
        </w:tc>
        <w:tc>
          <w:tcPr>
            <w:tcW w:type="dxa" w:w="2160"/>
            <w:vAlign w:val="center"/>
          </w:tcPr>
          <w:p>
            <w:r>
              <w:t>Status</w:t>
            </w:r>
          </w:p>
        </w:tc>
      </w:tr>
      <w:tr>
        <w:tc>
          <w:tcPr>
            <w:tcW w:type="dxa" w:w="2160"/>
          </w:tcPr>
          <w:p>
            <w:r>
              <w:t>Authorship</w:t>
            </w:r>
          </w:p>
        </w:tc>
        <w:tc>
          <w:tcPr>
            <w:tcW w:type="dxa" w:w="2160"/>
          </w:tcPr>
          <w:p>
            <w:r>
              <w:t>Is clear authorship provided where relevant?</w:t>
            </w:r>
          </w:p>
        </w:tc>
        <w:tc>
          <w:tcPr>
            <w:tcW w:type="dxa" w:w="2160"/>
          </w:tcPr>
          <w:p>
            <w:r>
              <w:t>Python: detect author metadata/text. AI: assess clarity.</w:t>
            </w:r>
          </w:p>
        </w:tc>
        <w:tc>
          <w:tcPr>
            <w:tcW w:type="dxa" w:w="2160"/>
          </w:tcPr>
          <w:p>
            <w:r>
              <w:t>☐</w:t>
            </w:r>
          </w:p>
        </w:tc>
      </w:tr>
      <w:tr>
        <w:tc>
          <w:tcPr>
            <w:tcW w:type="dxa" w:w="2160"/>
          </w:tcPr>
          <w:p>
            <w:r>
              <w:t>Expertise</w:t>
            </w:r>
          </w:p>
        </w:tc>
        <w:tc>
          <w:tcPr>
            <w:tcW w:type="dxa" w:w="2160"/>
          </w:tcPr>
          <w:p>
            <w:r>
              <w:t>Does the page demonstrate relevant expertise?</w:t>
            </w:r>
          </w:p>
        </w:tc>
        <w:tc>
          <w:tcPr>
            <w:tcW w:type="dxa" w:w="2160"/>
          </w:tcPr>
          <w:p>
            <w:r>
              <w:t>AI judgment based on content/evidence.</w:t>
            </w:r>
          </w:p>
        </w:tc>
        <w:tc>
          <w:tcPr>
            <w:tcW w:type="dxa" w:w="2160"/>
          </w:tcPr>
          <w:p>
            <w:r>
              <w:t>☐</w:t>
            </w:r>
          </w:p>
        </w:tc>
      </w:tr>
      <w:tr>
        <w:tc>
          <w:tcPr>
            <w:tcW w:type="dxa" w:w="2160"/>
          </w:tcPr>
          <w:p>
            <w:r>
              <w:t>Reliable references</w:t>
            </w:r>
          </w:p>
        </w:tc>
        <w:tc>
          <w:tcPr>
            <w:tcW w:type="dxa" w:w="2160"/>
          </w:tcPr>
          <w:p>
            <w:r>
              <w:t>Are important claims supported by reputable references?</w:t>
            </w:r>
          </w:p>
        </w:tc>
        <w:tc>
          <w:tcPr>
            <w:tcW w:type="dxa" w:w="2160"/>
          </w:tcPr>
          <w:p>
            <w:r>
              <w:t>AI judgment + source inspection.</w:t>
            </w:r>
          </w:p>
        </w:tc>
        <w:tc>
          <w:tcPr>
            <w:tcW w:type="dxa" w:w="2160"/>
          </w:tcPr>
          <w:p>
            <w:r>
              <w:t>☐</w:t>
            </w:r>
          </w:p>
        </w:tc>
      </w:tr>
      <w:tr>
        <w:tc>
          <w:tcPr>
            <w:tcW w:type="dxa" w:w="2160"/>
          </w:tcPr>
          <w:p>
            <w:r>
              <w:t>Accurate claims</w:t>
            </w:r>
          </w:p>
        </w:tc>
        <w:tc>
          <w:tcPr>
            <w:tcW w:type="dxa" w:w="2160"/>
          </w:tcPr>
          <w:p>
            <w:r>
              <w:t>Do important factual claims appear accurate?</w:t>
            </w:r>
          </w:p>
        </w:tc>
        <w:tc>
          <w:tcPr>
            <w:tcW w:type="dxa" w:w="2160"/>
          </w:tcPr>
          <w:p>
            <w:r>
              <w:t>AI reasoning/corroboration.</w:t>
            </w:r>
          </w:p>
        </w:tc>
        <w:tc>
          <w:tcPr>
            <w:tcW w:type="dxa" w:w="2160"/>
          </w:tcPr>
          <w:p>
            <w:r>
              <w:t>☐</w:t>
            </w:r>
          </w:p>
        </w:tc>
      </w:tr>
      <w:tr>
        <w:tc>
          <w:tcPr>
            <w:tcW w:type="dxa" w:w="2160"/>
          </w:tcPr>
          <w:p>
            <w:r>
              <w:t>Transparent sourcing</w:t>
            </w:r>
          </w:p>
        </w:tc>
        <w:tc>
          <w:tcPr>
            <w:tcW w:type="dxa" w:w="2160"/>
          </w:tcPr>
          <w:p>
            <w:r>
              <w:t>Are sources/data/evidence clearly identified?</w:t>
            </w:r>
          </w:p>
        </w:tc>
        <w:tc>
          <w:tcPr>
            <w:tcW w:type="dxa" w:w="2160"/>
          </w:tcPr>
          <w:p>
            <w:r>
              <w:t>AI judgment.</w:t>
            </w:r>
          </w:p>
        </w:tc>
        <w:tc>
          <w:tcPr>
            <w:tcW w:type="dxa" w:w="2160"/>
          </w:tcPr>
          <w:p>
            <w:r>
              <w:t>☐</w:t>
            </w:r>
          </w:p>
        </w:tc>
      </w:tr>
      <w:tr>
        <w:tc>
          <w:tcPr>
            <w:tcW w:type="dxa" w:w="2160"/>
          </w:tcPr>
          <w:p>
            <w:r>
              <w:t>Original research</w:t>
            </w:r>
          </w:p>
        </w:tc>
        <w:tc>
          <w:tcPr>
            <w:tcW w:type="dxa" w:w="2160"/>
          </w:tcPr>
          <w:p>
            <w:r>
              <w:t>Does the site provide original research, unique data, case studies, experiments, or first-hand observations where appropriate?</w:t>
            </w:r>
          </w:p>
        </w:tc>
        <w:tc>
          <w:tcPr>
            <w:tcW w:type="dxa" w:w="2160"/>
          </w:tcPr>
          <w:p>
            <w:r>
              <w:t>AI judgment.</w:t>
            </w:r>
          </w:p>
        </w:tc>
        <w:tc>
          <w:tcPr>
            <w:tcW w:type="dxa" w:w="2160"/>
          </w:tcPr>
          <w:p>
            <w:r>
              <w:t>☐</w:t>
            </w:r>
          </w:p>
        </w:tc>
      </w:tr>
      <w:tr>
        <w:tc>
          <w:tcPr>
            <w:tcW w:type="dxa" w:w="2160"/>
          </w:tcPr>
          <w:p>
            <w:r>
              <w:t>External corroboration</w:t>
            </w:r>
          </w:p>
        </w:tc>
        <w:tc>
          <w:tcPr>
            <w:tcW w:type="dxa" w:w="2160"/>
          </w:tcPr>
          <w:p>
            <w:r>
              <w:t>Can material claims be corroborated against authoritative third-party sources?</w:t>
            </w:r>
          </w:p>
        </w:tc>
        <w:tc>
          <w:tcPr>
            <w:tcW w:type="dxa" w:w="2160"/>
          </w:tcPr>
          <w:p>
            <w:r>
              <w:t>AI + web research.</w:t>
            </w:r>
          </w:p>
        </w:tc>
        <w:tc>
          <w:tcPr>
            <w:tcW w:type="dxa" w:w="2160"/>
          </w:tcPr>
          <w:p>
            <w:r>
              <w:t>☐</w:t>
            </w:r>
          </w:p>
        </w:tc>
      </w:tr>
      <w:tr>
        <w:tc>
          <w:tcPr>
            <w:tcW w:type="dxa" w:w="2160"/>
          </w:tcPr>
          <w:p>
            <w:r>
              <w:t>Contradictions</w:t>
            </w:r>
          </w:p>
        </w:tc>
        <w:tc>
          <w:tcPr>
            <w:tcW w:type="dxa" w:w="2160"/>
          </w:tcPr>
          <w:p>
            <w:r>
              <w:t>Are any important claims contradicted by reliable external evidence?</w:t>
            </w:r>
          </w:p>
        </w:tc>
        <w:tc>
          <w:tcPr>
            <w:tcW w:type="dxa" w:w="2160"/>
          </w:tcPr>
          <w:p>
            <w:r>
              <w:t>AI + web research.</w:t>
            </w:r>
          </w:p>
        </w:tc>
        <w:tc>
          <w:tcPr>
            <w:tcW w:type="dxa" w:w="2160"/>
          </w:tcPr>
          <w:p>
            <w:r>
              <w:t>☐</w:t>
            </w:r>
          </w:p>
        </w:tc>
      </w:tr>
    </w:tbl>
    <w:p/>
    <w:p>
      <w:pPr>
        <w:pStyle w:val="Heading1"/>
      </w:pPr>
      <w:r>
        <w:t>6. Freshness &amp; Timeliness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r>
              <w:t>Check</w:t>
            </w:r>
          </w:p>
        </w:tc>
        <w:tc>
          <w:tcPr>
            <w:tcW w:type="dxa" w:w="2160"/>
            <w:vAlign w:val="center"/>
          </w:tcPr>
          <w:p>
            <w:r>
              <w:t>What to verify</w:t>
            </w:r>
          </w:p>
        </w:tc>
        <w:tc>
          <w:tcPr>
            <w:tcW w:type="dxa" w:w="2160"/>
            <w:vAlign w:val="center"/>
          </w:tcPr>
          <w:p>
            <w:r>
              <w:t>Who checks</w:t>
            </w:r>
          </w:p>
        </w:tc>
        <w:tc>
          <w:tcPr>
            <w:tcW w:type="dxa" w:w="2160"/>
            <w:vAlign w:val="center"/>
          </w:tcPr>
          <w:p>
            <w:r>
              <w:t>Status</w:t>
            </w:r>
          </w:p>
        </w:tc>
      </w:tr>
      <w:tr>
        <w:tc>
          <w:tcPr>
            <w:tcW w:type="dxa" w:w="2160"/>
          </w:tcPr>
          <w:p>
            <w:r>
              <w:t>Publication dates</w:t>
            </w:r>
          </w:p>
        </w:tc>
        <w:tc>
          <w:tcPr>
            <w:tcW w:type="dxa" w:w="2160"/>
          </w:tcPr>
          <w:p>
            <w:r>
              <w:t>Are relevant publication dates machine-readable or otherwise clear?</w:t>
            </w:r>
          </w:p>
        </w:tc>
        <w:tc>
          <w:tcPr>
            <w:tcW w:type="dxa" w:w="2160"/>
          </w:tcPr>
          <w:p>
            <w:r>
              <w:t>Python: metadata/tags/text.</w:t>
            </w:r>
          </w:p>
        </w:tc>
        <w:tc>
          <w:tcPr>
            <w:tcW w:type="dxa" w:w="2160"/>
          </w:tcPr>
          <w:p>
            <w:r>
              <w:t>☐</w:t>
            </w:r>
          </w:p>
        </w:tc>
      </w:tr>
      <w:tr>
        <w:tc>
          <w:tcPr>
            <w:tcW w:type="dxa" w:w="2160"/>
          </w:tcPr>
          <w:p>
            <w:r>
              <w:t>Modified dates</w:t>
            </w:r>
          </w:p>
        </w:tc>
        <w:tc>
          <w:tcPr>
            <w:tcW w:type="dxa" w:w="2160"/>
          </w:tcPr>
          <w:p>
            <w:r>
              <w:t>Are update/modified dates available where relevant?</w:t>
            </w:r>
          </w:p>
        </w:tc>
        <w:tc>
          <w:tcPr>
            <w:tcW w:type="dxa" w:w="2160"/>
          </w:tcPr>
          <w:p>
            <w:r>
              <w:t>Python: metadata/tags/text.</w:t>
            </w:r>
          </w:p>
        </w:tc>
        <w:tc>
          <w:tcPr>
            <w:tcW w:type="dxa" w:w="2160"/>
          </w:tcPr>
          <w:p>
            <w:r>
              <w:t>☐</w:t>
            </w:r>
          </w:p>
        </w:tc>
      </w:tr>
      <w:tr>
        <w:tc>
          <w:tcPr>
            <w:tcW w:type="dxa" w:w="2160"/>
          </w:tcPr>
          <w:p>
            <w:r>
              <w:t>Copyright year</w:t>
            </w:r>
          </w:p>
        </w:tc>
        <w:tc>
          <w:tcPr>
            <w:tcW w:type="dxa" w:w="2160"/>
          </w:tcPr>
          <w:p>
            <w:r>
              <w:t>Is the copyright year current enough to avoid an obvious stale signal?</w:t>
            </w:r>
          </w:p>
        </w:tc>
        <w:tc>
          <w:tcPr>
            <w:tcW w:type="dxa" w:w="2160"/>
          </w:tcPr>
          <w:p>
            <w:r>
              <w:t>Python: detect year.</w:t>
            </w:r>
          </w:p>
        </w:tc>
        <w:tc>
          <w:tcPr>
            <w:tcW w:type="dxa" w:w="2160"/>
          </w:tcPr>
          <w:p>
            <w:r>
              <w:t>☐</w:t>
            </w:r>
          </w:p>
        </w:tc>
      </w:tr>
      <w:tr>
        <w:tc>
          <w:tcPr>
            <w:tcW w:type="dxa" w:w="2160"/>
          </w:tcPr>
          <w:p>
            <w:r>
              <w:t>Current facts</w:t>
            </w:r>
          </w:p>
        </w:tc>
        <w:tc>
          <w:tcPr>
            <w:tcW w:type="dxa" w:w="2160"/>
          </w:tcPr>
          <w:p>
            <w:r>
              <w:t>Do statistics, software features, guidance, products, and other time-sensitive claims appear current?</w:t>
            </w:r>
          </w:p>
        </w:tc>
        <w:tc>
          <w:tcPr>
            <w:tcW w:type="dxa" w:w="2160"/>
          </w:tcPr>
          <w:p>
            <w:r>
              <w:t>AI judgment + research.</w:t>
            </w:r>
          </w:p>
        </w:tc>
        <w:tc>
          <w:tcPr>
            <w:tcW w:type="dxa" w:w="2160"/>
          </w:tcPr>
          <w:p>
            <w:r>
              <w:t>☐</w:t>
            </w:r>
          </w:p>
        </w:tc>
      </w:tr>
      <w:tr>
        <w:tc>
          <w:tcPr>
            <w:tcW w:type="dxa" w:w="2160"/>
          </w:tcPr>
          <w:p>
            <w:r>
              <w:t>Examples currentness</w:t>
            </w:r>
          </w:p>
        </w:tc>
        <w:tc>
          <w:tcPr>
            <w:tcW w:type="dxa" w:w="2160"/>
          </w:tcPr>
          <w:p>
            <w:r>
              <w:t>Are examples and references still relevant?</w:t>
            </w:r>
          </w:p>
        </w:tc>
        <w:tc>
          <w:tcPr>
            <w:tcW w:type="dxa" w:w="2160"/>
          </w:tcPr>
          <w:p>
            <w:r>
              <w:t>AI judgment.</w:t>
            </w:r>
          </w:p>
        </w:tc>
        <w:tc>
          <w:tcPr>
            <w:tcW w:type="dxa" w:w="2160"/>
          </w:tcPr>
          <w:p>
            <w:r>
              <w:t>☐</w:t>
            </w:r>
          </w:p>
        </w:tc>
      </w:tr>
      <w:tr>
        <w:tc>
          <w:tcPr>
            <w:tcW w:type="dxa" w:w="2160"/>
          </w:tcPr>
          <w:p>
            <w:r>
              <w:t>Stale-content risk</w:t>
            </w:r>
          </w:p>
        </w:tc>
        <w:tc>
          <w:tcPr>
            <w:tcW w:type="dxa" w:w="2160"/>
          </w:tcPr>
          <w:p>
            <w:r>
              <w:t>Are important pages potentially outdated despite appearing technically accessible?</w:t>
            </w:r>
          </w:p>
        </w:tc>
        <w:tc>
          <w:tcPr>
            <w:tcW w:type="dxa" w:w="2160"/>
          </w:tcPr>
          <w:p>
            <w:r>
              <w:t>AI judgment.</w:t>
            </w:r>
          </w:p>
        </w:tc>
        <w:tc>
          <w:tcPr>
            <w:tcW w:type="dxa" w:w="2160"/>
          </w:tcPr>
          <w:p>
            <w:r>
              <w:t>☐</w:t>
            </w:r>
          </w:p>
        </w:tc>
      </w:tr>
    </w:tbl>
    <w:p/>
    <w:p>
      <w:pPr>
        <w:pStyle w:val="Heading1"/>
      </w:pPr>
      <w:r>
        <w:t>7. Semantic &amp; Entity Representation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r>
              <w:t>Check</w:t>
            </w:r>
          </w:p>
        </w:tc>
        <w:tc>
          <w:tcPr>
            <w:tcW w:type="dxa" w:w="2160"/>
            <w:vAlign w:val="center"/>
          </w:tcPr>
          <w:p>
            <w:r>
              <w:t>What to verify</w:t>
            </w:r>
          </w:p>
        </w:tc>
        <w:tc>
          <w:tcPr>
            <w:tcW w:type="dxa" w:w="2160"/>
            <w:vAlign w:val="center"/>
          </w:tcPr>
          <w:p>
            <w:r>
              <w:t>Who checks</w:t>
            </w:r>
          </w:p>
        </w:tc>
        <w:tc>
          <w:tcPr>
            <w:tcW w:type="dxa" w:w="2160"/>
            <w:vAlign w:val="center"/>
          </w:tcPr>
          <w:p>
            <w:r>
              <w:t>Status</w:t>
            </w:r>
          </w:p>
        </w:tc>
      </w:tr>
      <w:tr>
        <w:tc>
          <w:tcPr>
            <w:tcW w:type="dxa" w:w="2160"/>
          </w:tcPr>
          <w:p>
            <w:r>
              <w:t>Meta description</w:t>
            </w:r>
          </w:p>
        </w:tc>
        <w:tc>
          <w:tcPr>
            <w:tcW w:type="dxa" w:w="2160"/>
          </w:tcPr>
          <w:p>
            <w:r>
              <w:t>Does the page have a useful meta description?</w:t>
            </w:r>
          </w:p>
        </w:tc>
        <w:tc>
          <w:tcPr>
            <w:tcW w:type="dxa" w:w="2160"/>
          </w:tcPr>
          <w:p>
            <w:r>
              <w:t>Python: presence/content. AI: quality.</w:t>
            </w:r>
          </w:p>
        </w:tc>
        <w:tc>
          <w:tcPr>
            <w:tcW w:type="dxa" w:w="2160"/>
          </w:tcPr>
          <w:p>
            <w:r>
              <w:t>☐</w:t>
            </w:r>
          </w:p>
        </w:tc>
      </w:tr>
      <w:tr>
        <w:tc>
          <w:tcPr>
            <w:tcW w:type="dxa" w:w="2160"/>
          </w:tcPr>
          <w:p>
            <w:r>
              <w:t>JSON-LD</w:t>
            </w:r>
          </w:p>
        </w:tc>
        <w:tc>
          <w:tcPr>
            <w:tcW w:type="dxa" w:w="2160"/>
          </w:tcPr>
          <w:p>
            <w:r>
              <w:t>Does relevant structured data exist?</w:t>
            </w:r>
          </w:p>
        </w:tc>
        <w:tc>
          <w:tcPr>
            <w:tcW w:type="dxa" w:w="2160"/>
          </w:tcPr>
          <w:p>
            <w:r>
              <w:t>Python: detect/extract.</w:t>
            </w:r>
          </w:p>
        </w:tc>
        <w:tc>
          <w:tcPr>
            <w:tcW w:type="dxa" w:w="2160"/>
          </w:tcPr>
          <w:p>
            <w:r>
              <w:t>☐</w:t>
            </w:r>
          </w:p>
        </w:tc>
      </w:tr>
      <w:tr>
        <w:tc>
          <w:tcPr>
            <w:tcW w:type="dxa" w:w="2160"/>
          </w:tcPr>
          <w:p>
            <w:r>
              <w:t>JSON-LD validity</w:t>
            </w:r>
          </w:p>
        </w:tc>
        <w:tc>
          <w:tcPr>
            <w:tcW w:type="dxa" w:w="2160"/>
          </w:tcPr>
          <w:p>
            <w:r>
              <w:t>Is JSON-LD syntactically valid?</w:t>
            </w:r>
          </w:p>
        </w:tc>
        <w:tc>
          <w:tcPr>
            <w:tcW w:type="dxa" w:w="2160"/>
          </w:tcPr>
          <w:p>
            <w:r>
              <w:t>Python.</w:t>
            </w:r>
          </w:p>
        </w:tc>
        <w:tc>
          <w:tcPr>
            <w:tcW w:type="dxa" w:w="2160"/>
          </w:tcPr>
          <w:p>
            <w:r>
              <w:t>☐</w:t>
            </w:r>
          </w:p>
        </w:tc>
      </w:tr>
      <w:tr>
        <w:tc>
          <w:tcPr>
            <w:tcW w:type="dxa" w:w="2160"/>
          </w:tcPr>
          <w:p>
            <w:r>
              <w:t>Schema types</w:t>
            </w:r>
          </w:p>
        </w:tc>
        <w:tc>
          <w:tcPr>
            <w:tcW w:type="dxa" w:w="2160"/>
          </w:tcPr>
          <w:p>
            <w:r>
              <w:t>Are relevant schema/entity types represented?</w:t>
            </w:r>
          </w:p>
        </w:tc>
        <w:tc>
          <w:tcPr>
            <w:tcW w:type="dxa" w:w="2160"/>
          </w:tcPr>
          <w:p>
            <w:r>
              <w:t>Python: extract. AI: judge appropriateness.</w:t>
            </w:r>
          </w:p>
        </w:tc>
        <w:tc>
          <w:tcPr>
            <w:tcW w:type="dxa" w:w="2160"/>
          </w:tcPr>
          <w:p>
            <w:r>
              <w:t>☐</w:t>
            </w:r>
          </w:p>
        </w:tc>
      </w:tr>
      <w:tr>
        <w:tc>
          <w:tcPr>
            <w:tcW w:type="dxa" w:w="2160"/>
          </w:tcPr>
          <w:p>
            <w:r>
              <w:t>Entity consistency</w:t>
            </w:r>
          </w:p>
        </w:tc>
        <w:tc>
          <w:tcPr>
            <w:tcW w:type="dxa" w:w="2160"/>
          </w:tcPr>
          <w:p>
            <w:r>
              <w:t>Do structured-data entities match the visible page content?</w:t>
            </w:r>
          </w:p>
        </w:tc>
        <w:tc>
          <w:tcPr>
            <w:tcW w:type="dxa" w:w="2160"/>
          </w:tcPr>
          <w:p>
            <w:r>
              <w:t>AI judgment.</w:t>
            </w:r>
          </w:p>
        </w:tc>
        <w:tc>
          <w:tcPr>
            <w:tcW w:type="dxa" w:w="2160"/>
          </w:tcPr>
          <w:p>
            <w:r>
              <w:t>☐</w:t>
            </w:r>
          </w:p>
        </w:tc>
      </w:tr>
      <w:tr>
        <w:tc>
          <w:tcPr>
            <w:tcW w:type="dxa" w:w="2160"/>
          </w:tcPr>
          <w:p>
            <w:r>
              <w:t>Organization identity</w:t>
            </w:r>
          </w:p>
        </w:tc>
        <w:tc>
          <w:tcPr>
            <w:tcW w:type="dxa" w:w="2160"/>
          </w:tcPr>
          <w:p>
            <w:r>
              <w:t>Is the organization/brand clearly represented and consistently named?</w:t>
            </w:r>
          </w:p>
        </w:tc>
        <w:tc>
          <w:tcPr>
            <w:tcW w:type="dxa" w:w="2160"/>
          </w:tcPr>
          <w:p>
            <w:r>
              <w:t>AI judgment.</w:t>
            </w:r>
          </w:p>
        </w:tc>
        <w:tc>
          <w:tcPr>
            <w:tcW w:type="dxa" w:w="2160"/>
          </w:tcPr>
          <w:p>
            <w:r>
              <w:t>☐</w:t>
            </w:r>
          </w:p>
        </w:tc>
      </w:tr>
      <w:tr>
        <w:tc>
          <w:tcPr>
            <w:tcW w:type="dxa" w:w="2160"/>
          </w:tcPr>
          <w:p>
            <w:r>
              <w:t>Product/service entities</w:t>
            </w:r>
          </w:p>
        </w:tc>
        <w:tc>
          <w:tcPr>
            <w:tcW w:type="dxa" w:w="2160"/>
          </w:tcPr>
          <w:p>
            <w:r>
              <w:t>Are important products/services clearly described and related to the organization?</w:t>
            </w:r>
          </w:p>
        </w:tc>
        <w:tc>
          <w:tcPr>
            <w:tcW w:type="dxa" w:w="2160"/>
          </w:tcPr>
          <w:p>
            <w:r>
              <w:t>AI judgment.</w:t>
            </w:r>
          </w:p>
        </w:tc>
        <w:tc>
          <w:tcPr>
            <w:tcW w:type="dxa" w:w="2160"/>
          </w:tcPr>
          <w:p>
            <w:r>
              <w:t>☐</w:t>
            </w:r>
          </w:p>
        </w:tc>
      </w:tr>
      <w:tr>
        <w:tc>
          <w:tcPr>
            <w:tcW w:type="dxa" w:w="2160"/>
          </w:tcPr>
          <w:p>
            <w:r>
              <w:t>Structured vs visible contradiction</w:t>
            </w:r>
          </w:p>
        </w:tc>
        <w:tc>
          <w:tcPr>
            <w:tcW w:type="dxa" w:w="2160"/>
          </w:tcPr>
          <w:p>
            <w:r>
              <w:t>Does structured data contradict visible text?</w:t>
            </w:r>
          </w:p>
        </w:tc>
        <w:tc>
          <w:tcPr>
            <w:tcW w:type="dxa" w:w="2160"/>
          </w:tcPr>
          <w:p>
            <w:r>
              <w:t>AI judgment.</w:t>
            </w:r>
          </w:p>
        </w:tc>
        <w:tc>
          <w:tcPr>
            <w:tcW w:type="dxa" w:w="2160"/>
          </w:tcPr>
          <w:p>
            <w:r>
              <w:t>☐</w:t>
            </w:r>
          </w:p>
        </w:tc>
      </w:tr>
    </w:tbl>
    <w:p/>
    <w:p>
      <w:pPr>
        <w:pStyle w:val="Heading1"/>
      </w:pPr>
      <w:r>
        <w:t>8. Rendered vs Raw Content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r>
              <w:t>Check</w:t>
            </w:r>
          </w:p>
        </w:tc>
        <w:tc>
          <w:tcPr>
            <w:tcW w:type="dxa" w:w="2160"/>
            <w:vAlign w:val="center"/>
          </w:tcPr>
          <w:p>
            <w:r>
              <w:t>What to verify</w:t>
            </w:r>
          </w:p>
        </w:tc>
        <w:tc>
          <w:tcPr>
            <w:tcW w:type="dxa" w:w="2160"/>
            <w:vAlign w:val="center"/>
          </w:tcPr>
          <w:p>
            <w:r>
              <w:t>Who checks</w:t>
            </w:r>
          </w:p>
        </w:tc>
        <w:tc>
          <w:tcPr>
            <w:tcW w:type="dxa" w:w="2160"/>
            <w:vAlign w:val="center"/>
          </w:tcPr>
          <w:p>
            <w:r>
              <w:t>Status</w:t>
            </w:r>
          </w:p>
        </w:tc>
      </w:tr>
      <w:tr>
        <w:tc>
          <w:tcPr>
            <w:tcW w:type="dxa" w:w="2160"/>
          </w:tcPr>
          <w:p>
            <w:r>
              <w:t>Raw HTML content</w:t>
            </w:r>
          </w:p>
        </w:tc>
        <w:tc>
          <w:tcPr>
            <w:tcW w:type="dxa" w:w="2160"/>
          </w:tcPr>
          <w:p>
            <w:r>
              <w:t>Is important content present in the raw HTML?</w:t>
            </w:r>
          </w:p>
        </w:tc>
        <w:tc>
          <w:tcPr>
            <w:tcW w:type="dxa" w:w="2160"/>
          </w:tcPr>
          <w:p>
            <w:r>
              <w:t>Python: inspect raw HTML/text.</w:t>
            </w:r>
          </w:p>
        </w:tc>
        <w:tc>
          <w:tcPr>
            <w:tcW w:type="dxa" w:w="2160"/>
          </w:tcPr>
          <w:p>
            <w:r>
              <w:t>☐</w:t>
            </w:r>
          </w:p>
        </w:tc>
      </w:tr>
      <w:tr>
        <w:tc>
          <w:tcPr>
            <w:tcW w:type="dxa" w:w="2160"/>
          </w:tcPr>
          <w:p>
            <w:r>
              <w:t>Client-side rendering</w:t>
            </w:r>
          </w:p>
        </w:tc>
        <w:tc>
          <w:tcPr>
            <w:tcW w:type="dxa" w:w="2160"/>
          </w:tcPr>
          <w:p>
            <w:r>
              <w:t>Does meaningful content appear to depend heavily on JavaScript rendering?</w:t>
            </w:r>
          </w:p>
        </w:tc>
        <w:tc>
          <w:tcPr>
            <w:tcW w:type="dxa" w:w="2160"/>
          </w:tcPr>
          <w:p>
            <w:r>
              <w:t>Python can identify signals; browser-capable AI should inspect rendered output if available.</w:t>
            </w:r>
          </w:p>
        </w:tc>
        <w:tc>
          <w:tcPr>
            <w:tcW w:type="dxa" w:w="2160"/>
          </w:tcPr>
          <w:p>
            <w:r>
              <w:t>☐</w:t>
            </w:r>
          </w:p>
        </w:tc>
      </w:tr>
      <w:tr>
        <w:tc>
          <w:tcPr>
            <w:tcW w:type="dxa" w:w="2160"/>
          </w:tcPr>
          <w:p>
            <w:r>
              <w:t>Visual/text parity</w:t>
            </w:r>
          </w:p>
        </w:tc>
        <w:tc>
          <w:tcPr>
            <w:tcW w:type="dxa" w:w="2160"/>
          </w:tcPr>
          <w:p>
            <w:r>
              <w:t>Does rendered content meaningfully correspond to the accessible page content?</w:t>
            </w:r>
          </w:p>
        </w:tc>
        <w:tc>
          <w:tcPr>
            <w:tcW w:type="dxa" w:w="2160"/>
          </w:tcPr>
          <w:p>
            <w:r>
              <w:t>AI/browser judgment.</w:t>
            </w:r>
          </w:p>
        </w:tc>
        <w:tc>
          <w:tcPr>
            <w:tcW w:type="dxa" w:w="2160"/>
          </w:tcPr>
          <w:p>
            <w:r>
              <w:t>☐</w:t>
            </w:r>
          </w:p>
        </w:tc>
      </w:tr>
      <w:tr>
        <w:tc>
          <w:tcPr>
            <w:tcW w:type="dxa" w:w="2160"/>
          </w:tcPr>
          <w:p>
            <w:r>
              <w:t>Image-only information</w:t>
            </w:r>
          </w:p>
        </w:tc>
        <w:tc>
          <w:tcPr>
            <w:tcW w:type="dxa" w:w="2160"/>
          </w:tcPr>
          <w:p>
            <w:r>
              <w:t>Is important information embedded only in images rather than accessible text?</w:t>
            </w:r>
          </w:p>
        </w:tc>
        <w:tc>
          <w:tcPr>
            <w:tcW w:type="dxa" w:w="2160"/>
          </w:tcPr>
          <w:p>
            <w:r>
              <w:t>AI/browser/vision judgment.</w:t>
            </w:r>
          </w:p>
        </w:tc>
        <w:tc>
          <w:tcPr>
            <w:tcW w:type="dxa" w:w="2160"/>
          </w:tcPr>
          <w:p>
            <w:r>
              <w:t>☐</w:t>
            </w:r>
          </w:p>
        </w:tc>
      </w:tr>
      <w:tr>
        <w:tc>
          <w:tcPr>
            <w:tcW w:type="dxa" w:w="2160"/>
          </w:tcPr>
          <w:p>
            <w:r>
              <w:t>Hidden content</w:t>
            </w:r>
          </w:p>
        </w:tc>
        <w:tc>
          <w:tcPr>
            <w:tcW w:type="dxa" w:w="2160"/>
          </w:tcPr>
          <w:p>
            <w:r>
              <w:t>Is important information hidden, collapsed, or otherwise difficult for retrieval systems to access?</w:t>
            </w:r>
          </w:p>
        </w:tc>
        <w:tc>
          <w:tcPr>
            <w:tcW w:type="dxa" w:w="2160"/>
          </w:tcPr>
          <w:p>
            <w:r>
              <w:t>AI/browser judgment.</w:t>
            </w:r>
          </w:p>
        </w:tc>
        <w:tc>
          <w:tcPr>
            <w:tcW w:type="dxa" w:w="2160"/>
          </w:tcPr>
          <w:p>
            <w:r>
              <w:t>☐</w:t>
            </w:r>
          </w:p>
        </w:tc>
      </w:tr>
    </w:tbl>
    <w:p/>
    <w:p>
      <w:pPr>
        <w:pStyle w:val="Heading1"/>
      </w:pPr>
      <w:r>
        <w:t>9. Overall AI-Readiness Principles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r>
              <w:t>Check</w:t>
            </w:r>
          </w:p>
        </w:tc>
        <w:tc>
          <w:tcPr>
            <w:tcW w:type="dxa" w:w="2160"/>
            <w:vAlign w:val="center"/>
          </w:tcPr>
          <w:p>
            <w:r>
              <w:t>What to verify</w:t>
            </w:r>
          </w:p>
        </w:tc>
        <w:tc>
          <w:tcPr>
            <w:tcW w:type="dxa" w:w="2160"/>
            <w:vAlign w:val="center"/>
          </w:tcPr>
          <w:p>
            <w:r>
              <w:t>Who checks</w:t>
            </w:r>
          </w:p>
        </w:tc>
        <w:tc>
          <w:tcPr>
            <w:tcW w:type="dxa" w:w="2160"/>
            <w:vAlign w:val="center"/>
          </w:tcPr>
          <w:p>
            <w:r>
              <w:t>Status</w:t>
            </w:r>
          </w:p>
        </w:tc>
      </w:tr>
      <w:tr>
        <w:tc>
          <w:tcPr>
            <w:tcW w:type="dxa" w:w="2160"/>
          </w:tcPr>
          <w:p>
            <w:r>
              <w:t>Discoverable</w:t>
            </w:r>
          </w:p>
        </w:tc>
        <w:tc>
          <w:tcPr>
            <w:tcW w:type="dxa" w:w="2160"/>
          </w:tcPr>
          <w:p>
            <w:r>
              <w:t>Can important content be found and accessed?</w:t>
            </w:r>
          </w:p>
        </w:tc>
        <w:tc>
          <w:tcPr>
            <w:tcW w:type="dxa" w:w="2160"/>
          </w:tcPr>
          <w:p>
            <w:r>
              <w:t>Combined evidence.</w:t>
            </w:r>
          </w:p>
        </w:tc>
        <w:tc>
          <w:tcPr>
            <w:tcW w:type="dxa" w:w="2160"/>
          </w:tcPr>
          <w:p>
            <w:r>
              <w:t>☐</w:t>
            </w:r>
          </w:p>
        </w:tc>
      </w:tr>
      <w:tr>
        <w:tc>
          <w:tcPr>
            <w:tcW w:type="dxa" w:w="2160"/>
          </w:tcPr>
          <w:p>
            <w:r>
              <w:t>Accessible</w:t>
            </w:r>
          </w:p>
        </w:tc>
        <w:tc>
          <w:tcPr>
            <w:tcW w:type="dxa" w:w="2160"/>
          </w:tcPr>
          <w:p>
            <w:r>
              <w:t>Can relevant systems access the important content?</w:t>
            </w:r>
          </w:p>
        </w:tc>
        <w:tc>
          <w:tcPr>
            <w:tcW w:type="dxa" w:w="2160"/>
          </w:tcPr>
          <w:p>
            <w:r>
              <w:t>Combined evidence.</w:t>
            </w:r>
          </w:p>
        </w:tc>
        <w:tc>
          <w:tcPr>
            <w:tcW w:type="dxa" w:w="2160"/>
          </w:tcPr>
          <w:p>
            <w:r>
              <w:t>☐</w:t>
            </w:r>
          </w:p>
        </w:tc>
      </w:tr>
      <w:tr>
        <w:tc>
          <w:tcPr>
            <w:tcW w:type="dxa" w:w="2160"/>
          </w:tcPr>
          <w:p>
            <w:r>
              <w:t>Retrievable</w:t>
            </w:r>
          </w:p>
        </w:tc>
        <w:tc>
          <w:tcPr>
            <w:tcW w:type="dxa" w:w="2160"/>
          </w:tcPr>
          <w:p>
            <w:r>
              <w:t>Does content contain useful information relevant to plausible user queries?</w:t>
            </w:r>
          </w:p>
        </w:tc>
        <w:tc>
          <w:tcPr>
            <w:tcW w:type="dxa" w:w="2160"/>
          </w:tcPr>
          <w:p>
            <w:r>
              <w:t>AI judgment.</w:t>
            </w:r>
          </w:p>
        </w:tc>
        <w:tc>
          <w:tcPr>
            <w:tcW w:type="dxa" w:w="2160"/>
          </w:tcPr>
          <w:p>
            <w:r>
              <w:t>☐</w:t>
            </w:r>
          </w:p>
        </w:tc>
      </w:tr>
      <w:tr>
        <w:tc>
          <w:tcPr>
            <w:tcW w:type="dxa" w:w="2160"/>
          </w:tcPr>
          <w:p>
            <w:r>
              <w:t>Understandable</w:t>
            </w:r>
          </w:p>
        </w:tc>
        <w:tc>
          <w:tcPr>
            <w:tcW w:type="dxa" w:w="2160"/>
          </w:tcPr>
          <w:p>
            <w:r>
              <w:t>Are topic, claims, entities, and relationships clear?</w:t>
            </w:r>
          </w:p>
        </w:tc>
        <w:tc>
          <w:tcPr>
            <w:tcW w:type="dxa" w:w="2160"/>
          </w:tcPr>
          <w:p>
            <w:r>
              <w:t>AI judgment.</w:t>
            </w:r>
          </w:p>
        </w:tc>
        <w:tc>
          <w:tcPr>
            <w:tcW w:type="dxa" w:w="2160"/>
          </w:tcPr>
          <w:p>
            <w:r>
              <w:t>☐</w:t>
            </w:r>
          </w:p>
        </w:tc>
      </w:tr>
      <w:tr>
        <w:tc>
          <w:tcPr>
            <w:tcW w:type="dxa" w:w="2160"/>
          </w:tcPr>
          <w:p>
            <w:r>
              <w:t>Relevant</w:t>
            </w:r>
          </w:p>
        </w:tc>
        <w:tc>
          <w:tcPr>
            <w:tcW w:type="dxa" w:w="2160"/>
          </w:tcPr>
          <w:p>
            <w:r>
              <w:t>Does content satisfy user intent?</w:t>
            </w:r>
          </w:p>
        </w:tc>
        <w:tc>
          <w:tcPr>
            <w:tcW w:type="dxa" w:w="2160"/>
          </w:tcPr>
          <w:p>
            <w:r>
              <w:t>AI judgment.</w:t>
            </w:r>
          </w:p>
        </w:tc>
        <w:tc>
          <w:tcPr>
            <w:tcW w:type="dxa" w:w="2160"/>
          </w:tcPr>
          <w:p>
            <w:r>
              <w:t>☐</w:t>
            </w:r>
          </w:p>
        </w:tc>
      </w:tr>
      <w:tr>
        <w:tc>
          <w:tcPr>
            <w:tcW w:type="dxa" w:w="2160"/>
          </w:tcPr>
          <w:p>
            <w:r>
              <w:t>Trustworthy</w:t>
            </w:r>
          </w:p>
        </w:tc>
        <w:tc>
          <w:tcPr>
            <w:tcW w:type="dxa" w:w="2160"/>
          </w:tcPr>
          <w:p>
            <w:r>
              <w:t>Are claims supported, sourced, accurate, and credible?</w:t>
            </w:r>
          </w:p>
        </w:tc>
        <w:tc>
          <w:tcPr>
            <w:tcW w:type="dxa" w:w="2160"/>
          </w:tcPr>
          <w:p>
            <w:r>
              <w:t>AI + corroboration.</w:t>
            </w:r>
          </w:p>
        </w:tc>
        <w:tc>
          <w:tcPr>
            <w:tcW w:type="dxa" w:w="2160"/>
          </w:tcPr>
          <w:p>
            <w:r>
              <w:t>☐</w:t>
            </w:r>
          </w:p>
        </w:tc>
      </w:tr>
      <w:tr>
        <w:tc>
          <w:tcPr>
            <w:tcW w:type="dxa" w:w="2160"/>
          </w:tcPr>
          <w:p>
            <w:r>
              <w:t>Useful</w:t>
            </w:r>
          </w:p>
        </w:tc>
        <w:tc>
          <w:tcPr>
            <w:tcW w:type="dxa" w:w="2160"/>
          </w:tcPr>
          <w:p>
            <w:r>
              <w:t>Does the site provide original, substantive value rather than commodity/repetitive content?</w:t>
            </w:r>
          </w:p>
        </w:tc>
        <w:tc>
          <w:tcPr>
            <w:tcW w:type="dxa" w:w="2160"/>
          </w:tcPr>
          <w:p>
            <w:r>
              <w:t>AI judgment.</w:t>
            </w:r>
          </w:p>
        </w:tc>
        <w:tc>
          <w:tcPr>
            <w:tcW w:type="dxa" w:w="2160"/>
          </w:tcPr>
          <w:p>
            <w:r>
              <w:t>☐</w:t>
            </w:r>
          </w:p>
        </w:tc>
      </w:tr>
    </w:tbl>
    <w:p/>
    <w:p>
      <w:pPr>
        <w:pStyle w:val="Heading1"/>
      </w:pPr>
      <w:r>
        <w:t>10. What the Python Layer Should Measure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r>
              <w:t>Check</w:t>
            </w:r>
          </w:p>
        </w:tc>
        <w:tc>
          <w:tcPr>
            <w:tcW w:type="dxa" w:w="2160"/>
            <w:vAlign w:val="center"/>
          </w:tcPr>
          <w:p>
            <w:r>
              <w:t>What to verify</w:t>
            </w:r>
          </w:p>
        </w:tc>
        <w:tc>
          <w:tcPr>
            <w:tcW w:type="dxa" w:w="2160"/>
            <w:vAlign w:val="center"/>
          </w:tcPr>
          <w:p>
            <w:r>
              <w:t>Who checks</w:t>
            </w:r>
          </w:p>
        </w:tc>
        <w:tc>
          <w:tcPr>
            <w:tcW w:type="dxa" w:w="2160"/>
            <w:vAlign w:val="center"/>
          </w:tcPr>
          <w:p>
            <w:r>
              <w:t>Status</w:t>
            </w:r>
          </w:p>
        </w:tc>
      </w:tr>
      <w:tr>
        <w:tc>
          <w:tcPr>
            <w:tcW w:type="dxa" w:w="2160"/>
          </w:tcPr>
          <w:p>
            <w:r>
              <w:t>Mechanical evidence</w:t>
            </w:r>
          </w:p>
        </w:tc>
        <w:tc>
          <w:tcPr>
            <w:tcW w:type="dxa" w:w="2160"/>
          </w:tcPr>
          <w:p>
            <w:r>
              <w:t>HTTP status, robots.txt availability, sitemap availability, link counts, headings, paragraphs, CTA-like elements, word counts, title/meta presence, JSON-LD presence/validity, dates/timestamps, and other objectively measurable signals.</w:t>
            </w:r>
          </w:p>
        </w:tc>
        <w:tc>
          <w:tcPr>
            <w:tcW w:type="dxa" w:w="2160"/>
          </w:tcPr>
          <w:p>
            <w:r>
              <w:t>Python.</w:t>
            </w:r>
          </w:p>
        </w:tc>
        <w:tc>
          <w:tcPr>
            <w:tcW w:type="dxa" w:w="2160"/>
          </w:tcPr>
          <w:p>
            <w:r>
              <w:t>☐</w:t>
            </w:r>
          </w:p>
        </w:tc>
      </w:tr>
      <w:tr>
        <w:tc>
          <w:tcPr>
            <w:tcW w:type="dxa" w:w="2160"/>
          </w:tcPr>
          <w:p>
            <w:r>
              <w:t>Evidence provenance</w:t>
            </w:r>
          </w:p>
        </w:tc>
        <w:tc>
          <w:tcPr>
            <w:tcW w:type="dxa" w:w="2160"/>
          </w:tcPr>
          <w:p>
            <w:r>
              <w:t>Record which URL/page/source produced each observation.</w:t>
            </w:r>
          </w:p>
        </w:tc>
        <w:tc>
          <w:tcPr>
            <w:tcW w:type="dxa" w:w="2160"/>
          </w:tcPr>
          <w:p>
            <w:r>
              <w:t>Python.</w:t>
            </w:r>
          </w:p>
        </w:tc>
        <w:tc>
          <w:tcPr>
            <w:tcW w:type="dxa" w:w="2160"/>
          </w:tcPr>
          <w:p>
            <w:r>
              <w:t>☐</w:t>
            </w:r>
          </w:p>
        </w:tc>
      </w:tr>
      <w:tr>
        <w:tc>
          <w:tcPr>
            <w:tcW w:type="dxa" w:w="2160"/>
          </w:tcPr>
          <w:p>
            <w:r>
              <w:t>No overclaiming</w:t>
            </w:r>
          </w:p>
        </w:tc>
        <w:tc>
          <w:tcPr>
            <w:tcW w:type="dxa" w:w="2160"/>
          </w:tcPr>
          <w:p>
            <w:r>
              <w:t>Do not turn counts/presence checks into claims about quality or AI visibility.</w:t>
            </w:r>
          </w:p>
        </w:tc>
        <w:tc>
          <w:tcPr>
            <w:tcW w:type="dxa" w:w="2160"/>
          </w:tcPr>
          <w:p>
            <w:r>
              <w:t>Architecture rule.</w:t>
            </w:r>
          </w:p>
        </w:tc>
        <w:tc>
          <w:tcPr>
            <w:tcW w:type="dxa" w:w="2160"/>
          </w:tcPr>
          <w:p>
            <w:r>
              <w:t>☐</w:t>
            </w:r>
          </w:p>
        </w:tc>
      </w:tr>
    </w:tbl>
    <w:p/>
    <w:p>
      <w:pPr>
        <w:pStyle w:val="Heading1"/>
      </w:pPr>
      <w:r>
        <w:t>11. What the AI Layer Should Judge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r>
              <w:t>Check</w:t>
            </w:r>
          </w:p>
        </w:tc>
        <w:tc>
          <w:tcPr>
            <w:tcW w:type="dxa" w:w="2160"/>
            <w:vAlign w:val="center"/>
          </w:tcPr>
          <w:p>
            <w:r>
              <w:t>What to verify</w:t>
            </w:r>
          </w:p>
        </w:tc>
        <w:tc>
          <w:tcPr>
            <w:tcW w:type="dxa" w:w="2160"/>
            <w:vAlign w:val="center"/>
          </w:tcPr>
          <w:p>
            <w:r>
              <w:t>Who checks</w:t>
            </w:r>
          </w:p>
        </w:tc>
        <w:tc>
          <w:tcPr>
            <w:tcW w:type="dxa" w:w="2160"/>
            <w:vAlign w:val="center"/>
          </w:tcPr>
          <w:p>
            <w:r>
              <w:t>Status</w:t>
            </w:r>
          </w:p>
        </w:tc>
      </w:tr>
      <w:tr>
        <w:tc>
          <w:tcPr>
            <w:tcW w:type="dxa" w:w="2160"/>
          </w:tcPr>
          <w:p>
            <w:r>
              <w:t>Quality</w:t>
            </w:r>
          </w:p>
        </w:tc>
        <w:tc>
          <w:tcPr>
            <w:tcW w:type="dxa" w:w="2160"/>
          </w:tcPr>
          <w:p>
            <w:r>
              <w:t>Clarity, usefulness, relevance, content quality, intent satisfaction, authority, trust, originality, and semantic consistency.</w:t>
            </w:r>
          </w:p>
        </w:tc>
        <w:tc>
          <w:tcPr>
            <w:tcW w:type="dxa" w:w="2160"/>
          </w:tcPr>
          <w:p>
            <w:r>
              <w:t>AI.</w:t>
            </w:r>
          </w:p>
        </w:tc>
        <w:tc>
          <w:tcPr>
            <w:tcW w:type="dxa" w:w="2160"/>
          </w:tcPr>
          <w:p>
            <w:r>
              <w:t>☐</w:t>
            </w:r>
          </w:p>
        </w:tc>
      </w:tr>
      <w:tr>
        <w:tc>
          <w:tcPr>
            <w:tcW w:type="dxa" w:w="2160"/>
          </w:tcPr>
          <w:p>
            <w:r>
              <w:t>Interpretation</w:t>
            </w:r>
          </w:p>
        </w:tc>
        <w:tc>
          <w:tcPr>
            <w:tcW w:type="dxa" w:w="2160"/>
          </w:tcPr>
          <w:p>
            <w:r>
              <w:t>Explain what deterministic evidence means in context.</w:t>
            </w:r>
          </w:p>
        </w:tc>
        <w:tc>
          <w:tcPr>
            <w:tcW w:type="dxa" w:w="2160"/>
          </w:tcPr>
          <w:p>
            <w:r>
              <w:t>AI.</w:t>
            </w:r>
          </w:p>
        </w:tc>
        <w:tc>
          <w:tcPr>
            <w:tcW w:type="dxa" w:w="2160"/>
          </w:tcPr>
          <w:p>
            <w:r>
              <w:t>☐</w:t>
            </w:r>
          </w:p>
        </w:tc>
      </w:tr>
      <w:tr>
        <w:tc>
          <w:tcPr>
            <w:tcW w:type="dxa" w:w="2160"/>
          </w:tcPr>
          <w:p>
            <w:r>
              <w:t>Corroboration</w:t>
            </w:r>
          </w:p>
        </w:tc>
        <w:tc>
          <w:tcPr>
            <w:tcW w:type="dxa" w:w="2160"/>
          </w:tcPr>
          <w:p>
            <w:r>
              <w:t>Search authoritative external sources for important claims when web research is available.</w:t>
            </w:r>
          </w:p>
        </w:tc>
        <w:tc>
          <w:tcPr>
            <w:tcW w:type="dxa" w:w="2160"/>
          </w:tcPr>
          <w:p>
            <w:r>
              <w:t>AI.</w:t>
            </w:r>
          </w:p>
        </w:tc>
        <w:tc>
          <w:tcPr>
            <w:tcW w:type="dxa" w:w="2160"/>
          </w:tcPr>
          <w:p>
            <w:r>
              <w:t>☐</w:t>
            </w:r>
          </w:p>
        </w:tc>
      </w:tr>
      <w:tr>
        <w:tc>
          <w:tcPr>
            <w:tcW w:type="dxa" w:w="2160"/>
          </w:tcPr>
          <w:p>
            <w:r>
              <w:t>Recommendations</w:t>
            </w:r>
          </w:p>
        </w:tc>
        <w:tc>
          <w:tcPr>
            <w:tcW w:type="dxa" w:w="2160"/>
          </w:tcPr>
          <w:p>
            <w:r>
              <w:t>Translate findings into prioritized actions for the website owner.</w:t>
            </w:r>
          </w:p>
        </w:tc>
        <w:tc>
          <w:tcPr>
            <w:tcW w:type="dxa" w:w="2160"/>
          </w:tcPr>
          <w:p>
            <w:r>
              <w:t>AI.</w:t>
            </w:r>
          </w:p>
        </w:tc>
        <w:tc>
          <w:tcPr>
            <w:tcW w:type="dxa" w:w="2160"/>
          </w:tcPr>
          <w:p>
            <w:r>
              <w:t>☐</w:t>
            </w:r>
          </w:p>
        </w:tc>
      </w:tr>
      <w:tr>
        <w:tc>
          <w:tcPr>
            <w:tcW w:type="dxa" w:w="2160"/>
          </w:tcPr>
          <w:p>
            <w:r>
              <w:t>Uncertainty</w:t>
            </w:r>
          </w:p>
        </w:tc>
        <w:tc>
          <w:tcPr>
            <w:tcW w:type="dxa" w:w="2160"/>
          </w:tcPr>
          <w:p>
            <w:r>
              <w:t>Clearly distinguish observed evidence, inference, and uncertainty.</w:t>
            </w:r>
          </w:p>
        </w:tc>
        <w:tc>
          <w:tcPr>
            <w:tcW w:type="dxa" w:w="2160"/>
          </w:tcPr>
          <w:p>
            <w:r>
              <w:t>AI.</w:t>
            </w:r>
          </w:p>
        </w:tc>
        <w:tc>
          <w:tcPr>
            <w:tcW w:type="dxa" w:w="2160"/>
          </w:tcPr>
          <w:p>
            <w:r>
              <w:t>☐</w:t>
            </w:r>
          </w:p>
        </w:tc>
      </w:tr>
    </w:tbl>
    <w:p/>
    <w:p>
      <w:pPr>
        <w:pStyle w:val="Heading1"/>
      </w:pPr>
      <w:r>
        <w:t>Audit Result Summary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Area</w:t>
            </w:r>
          </w:p>
        </w:tc>
        <w:tc>
          <w:tcPr>
            <w:tcW w:type="dxa" w:w="2160"/>
          </w:tcPr>
          <w:p>
            <w:r>
              <w:t>Score / Status</w:t>
            </w:r>
          </w:p>
        </w:tc>
        <w:tc>
          <w:tcPr>
            <w:tcW w:type="dxa" w:w="2160"/>
          </w:tcPr>
          <w:p>
            <w:r>
              <w:t>Major Issues</w:t>
            </w:r>
          </w:p>
        </w:tc>
        <w:tc>
          <w:tcPr>
            <w:tcW w:type="dxa" w:w="2160"/>
          </w:tcPr>
          <w:p>
            <w:r>
              <w:t>Evidence / Notes</w:t>
            </w:r>
          </w:p>
        </w:tc>
      </w:tr>
      <w:tr>
        <w:tc>
          <w:tcPr>
            <w:tcW w:type="dxa" w:w="2160"/>
          </w:tcPr>
          <w:p>
            <w:r>
              <w:t>Discovery / Crawlability</w:t>
            </w:r>
          </w:p>
        </w:tc>
        <w:tc>
          <w:tcPr>
            <w:tcW w:type="dxa" w:w="2160"/>
          </w:tcPr>
          <w:p>
            <w:r/>
          </w:p>
        </w:tc>
        <w:tc>
          <w:tcPr>
            <w:tcW w:type="dxa" w:w="2160"/>
          </w:tcPr>
          <w:p>
            <w:r/>
          </w:p>
        </w:tc>
        <w:tc>
          <w:tcPr>
            <w:tcW w:type="dxa" w:w="2160"/>
          </w:tcPr>
          <w:p>
            <w:r/>
          </w:p>
        </w:tc>
      </w:tr>
      <w:tr>
        <w:tc>
          <w:tcPr>
            <w:tcW w:type="dxa" w:w="2160"/>
          </w:tcPr>
          <w:p>
            <w:r>
              <w:t>Retrieval / Relevance</w:t>
            </w:r>
          </w:p>
        </w:tc>
        <w:tc>
          <w:tcPr>
            <w:tcW w:type="dxa" w:w="2160"/>
          </w:tcPr>
          <w:p>
            <w:r/>
          </w:p>
        </w:tc>
        <w:tc>
          <w:tcPr>
            <w:tcW w:type="dxa" w:w="2160"/>
          </w:tcPr>
          <w:p>
            <w:r/>
          </w:p>
        </w:tc>
        <w:tc>
          <w:tcPr>
            <w:tcW w:type="dxa" w:w="2160"/>
          </w:tcPr>
          <w:p>
            <w:r/>
          </w:p>
        </w:tc>
      </w:tr>
      <w:tr>
        <w:tc>
          <w:tcPr>
            <w:tcW w:type="dxa" w:w="2160"/>
          </w:tcPr>
          <w:p>
            <w:r>
              <w:t>Content / Engagement</w:t>
            </w:r>
          </w:p>
        </w:tc>
        <w:tc>
          <w:tcPr>
            <w:tcW w:type="dxa" w:w="2160"/>
          </w:tcPr>
          <w:p>
            <w:r/>
          </w:p>
        </w:tc>
        <w:tc>
          <w:tcPr>
            <w:tcW w:type="dxa" w:w="2160"/>
          </w:tcPr>
          <w:p>
            <w:r/>
          </w:p>
        </w:tc>
        <w:tc>
          <w:tcPr>
            <w:tcW w:type="dxa" w:w="2160"/>
          </w:tcPr>
          <w:p>
            <w:r/>
          </w:p>
        </w:tc>
      </w:tr>
      <w:tr>
        <w:tc>
          <w:tcPr>
            <w:tcW w:type="dxa" w:w="2160"/>
          </w:tcPr>
          <w:p>
            <w:r>
              <w:t>Authority / Trust</w:t>
            </w:r>
          </w:p>
        </w:tc>
        <w:tc>
          <w:tcPr>
            <w:tcW w:type="dxa" w:w="2160"/>
          </w:tcPr>
          <w:p>
            <w:r/>
          </w:p>
        </w:tc>
        <w:tc>
          <w:tcPr>
            <w:tcW w:type="dxa" w:w="2160"/>
          </w:tcPr>
          <w:p>
            <w:r/>
          </w:p>
        </w:tc>
        <w:tc>
          <w:tcPr>
            <w:tcW w:type="dxa" w:w="2160"/>
          </w:tcPr>
          <w:p>
            <w:r/>
          </w:p>
        </w:tc>
      </w:tr>
      <w:tr>
        <w:tc>
          <w:tcPr>
            <w:tcW w:type="dxa" w:w="2160"/>
          </w:tcPr>
          <w:p>
            <w:r>
              <w:t>Freshness</w:t>
            </w:r>
          </w:p>
        </w:tc>
        <w:tc>
          <w:tcPr>
            <w:tcW w:type="dxa" w:w="2160"/>
          </w:tcPr>
          <w:p>
            <w:r/>
          </w:p>
        </w:tc>
        <w:tc>
          <w:tcPr>
            <w:tcW w:type="dxa" w:w="2160"/>
          </w:tcPr>
          <w:p>
            <w:r/>
          </w:p>
        </w:tc>
        <w:tc>
          <w:tcPr>
            <w:tcW w:type="dxa" w:w="2160"/>
          </w:tcPr>
          <w:p>
            <w:r/>
          </w:p>
        </w:tc>
      </w:tr>
      <w:tr>
        <w:tc>
          <w:tcPr>
            <w:tcW w:type="dxa" w:w="2160"/>
          </w:tcPr>
          <w:p>
            <w:r>
              <w:t>Semantic / Entity</w:t>
            </w:r>
          </w:p>
        </w:tc>
        <w:tc>
          <w:tcPr>
            <w:tcW w:type="dxa" w:w="2160"/>
          </w:tcPr>
          <w:p>
            <w:r/>
          </w:p>
        </w:tc>
        <w:tc>
          <w:tcPr>
            <w:tcW w:type="dxa" w:w="2160"/>
          </w:tcPr>
          <w:p>
            <w:r/>
          </w:p>
        </w:tc>
        <w:tc>
          <w:tcPr>
            <w:tcW w:type="dxa" w:w="2160"/>
          </w:tcPr>
          <w:p>
            <w:r/>
          </w:p>
        </w:tc>
      </w:tr>
      <w:tr>
        <w:tc>
          <w:tcPr>
            <w:tcW w:type="dxa" w:w="2160"/>
          </w:tcPr>
          <w:p>
            <w:r>
              <w:t>Rendering / Accessibility</w:t>
            </w:r>
          </w:p>
        </w:tc>
        <w:tc>
          <w:tcPr>
            <w:tcW w:type="dxa" w:w="2160"/>
          </w:tcPr>
          <w:p>
            <w:r/>
          </w:p>
        </w:tc>
        <w:tc>
          <w:tcPr>
            <w:tcW w:type="dxa" w:w="2160"/>
          </w:tcPr>
          <w:p>
            <w:r/>
          </w:p>
        </w:tc>
        <w:tc>
          <w:tcPr>
            <w:tcW w:type="dxa" w:w="2160"/>
          </w:tcPr>
          <w:p>
            <w:r/>
          </w:p>
        </w:tc>
      </w:tr>
      <w:tr>
        <w:tc>
          <w:tcPr>
            <w:tcW w:type="dxa" w:w="2160"/>
          </w:tcPr>
          <w:p>
            <w:r>
              <w:t>Overall AI Readiness</w:t>
            </w:r>
          </w:p>
        </w:tc>
        <w:tc>
          <w:tcPr>
            <w:tcW w:type="dxa" w:w="2160"/>
          </w:tcPr>
          <w:p>
            <w:r/>
          </w:p>
        </w:tc>
        <w:tc>
          <w:tcPr>
            <w:tcW w:type="dxa" w:w="2160"/>
          </w:tcPr>
          <w:p>
            <w:r/>
          </w:p>
        </w:tc>
        <w:tc>
          <w:tcPr>
            <w:tcW w:type="dxa" w:w="2160"/>
          </w:tcPr>
          <w:p>
            <w:r/>
          </w:p>
        </w:tc>
      </w:tr>
    </w:tbl>
    <w:p>
      <w:pPr>
        <w:pStyle w:val="Heading1"/>
      </w:pPr>
      <w:r>
        <w:t>Important Scope Note</w:t>
      </w:r>
    </w:p>
    <w:p>
      <w:r>
        <w:t>This checklist is based on the provided source material. It does not claim that every AI platform uses the same ranking, crawling, retrieval, or evaluation process. The source explicitly states that there is no universal public AI score assigned by every LLM, and that different systems can use different retrieval and ranking processes. Therefore, the audit should report evidence and readiness indicators rather than claiming to predict a universal AI ranking or citation.</w:t>
      </w:r>
    </w:p>
    <w:p>
      <w:pPr>
        <w:pStyle w:val="Heading1"/>
      </w:pPr>
      <w:r>
        <w:t>Implementation Mapping</w:t>
      </w:r>
    </w:p>
    <w:p>
      <w:r>
        <w:t>Recommended core Python scanners: (1) Crawl/Render, (2) Engagement, (3) Freshness, and (4) Semantic/Entity. The AI layer interprets scanner evidence and handles qualitative evaluation and corroboration. Reporting combines both layers into a final audit.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